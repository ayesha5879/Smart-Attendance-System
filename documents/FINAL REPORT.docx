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DF7" w:rsidRDefault="00FF7DF7" w:rsidP="002C79FE">
      <w:pPr>
        <w:jc w:val="center"/>
      </w:pPr>
      <w:r w:rsidRPr="002C79FE">
        <w:rPr>
          <w:b/>
          <w:sz w:val="40"/>
          <w:u w:val="single"/>
        </w:rPr>
        <w:t>SOFTWARE ENGINEERING PROJECT</w:t>
      </w:r>
      <w:r>
        <w:rPr>
          <w:color w:val="4F46E5"/>
        </w:rPr>
        <w:br/>
      </w:r>
      <w:r>
        <w:rPr>
          <w:noProof/>
        </w:rPr>
        <w:drawing>
          <wp:inline distT="0" distB="0" distL="0" distR="0" wp14:anchorId="0619D7D7" wp14:editId="2879F799">
            <wp:extent cx="2752725" cy="27527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zabist-logo.png"/>
                    <pic:cNvPicPr/>
                  </pic:nvPicPr>
                  <pic:blipFill>
                    <a:blip r:embed="rId6">
                      <a:extLst>
                        <a:ext uri="{28A0092B-C50C-407E-A947-70E740481C1C}">
                          <a14:useLocalDpi xmlns:a14="http://schemas.microsoft.com/office/drawing/2010/main" val="0"/>
                        </a:ext>
                      </a:extLst>
                    </a:blip>
                    <a:stretch>
                      <a:fillRect/>
                    </a:stretch>
                  </pic:blipFill>
                  <pic:spPr>
                    <a:xfrm>
                      <a:off x="0" y="0"/>
                      <a:ext cx="2752725" cy="2752725"/>
                    </a:xfrm>
                    <a:prstGeom prst="rect">
                      <a:avLst/>
                    </a:prstGeom>
                  </pic:spPr>
                </pic:pic>
              </a:graphicData>
            </a:graphic>
          </wp:inline>
        </w:drawing>
      </w:r>
    </w:p>
    <w:p w:rsidR="00FF7DF7" w:rsidRPr="002C79FE" w:rsidRDefault="00FF7DF7" w:rsidP="002C79FE">
      <w:pPr>
        <w:jc w:val="center"/>
        <w:rPr>
          <w:b/>
          <w:sz w:val="36"/>
          <w:u w:val="single"/>
        </w:rPr>
      </w:pPr>
      <w:r w:rsidRPr="002C79FE">
        <w:rPr>
          <w:b/>
          <w:sz w:val="36"/>
          <w:u w:val="single"/>
        </w:rPr>
        <w:t>PROJECT NAME:</w:t>
      </w:r>
    </w:p>
    <w:p w:rsidR="00FF7DF7" w:rsidRPr="002C79FE" w:rsidRDefault="003A34A0" w:rsidP="002C79FE">
      <w:pPr>
        <w:jc w:val="center"/>
        <w:rPr>
          <w:b/>
        </w:rPr>
      </w:pPr>
      <w:r>
        <w:rPr>
          <w:b/>
          <w:sz w:val="36"/>
        </w:rPr>
        <w:t xml:space="preserve">SMART ATTENDANCE </w:t>
      </w:r>
      <w:r w:rsidR="00FF7DF7" w:rsidRPr="002C79FE">
        <w:rPr>
          <w:b/>
          <w:sz w:val="36"/>
        </w:rPr>
        <w:t>MANAGEMENT SYSTEM</w:t>
      </w:r>
      <w:r w:rsidR="00FF7DF7" w:rsidRPr="002C79FE">
        <w:rPr>
          <w:b/>
        </w:rPr>
        <w:br/>
      </w:r>
    </w:p>
    <w:p w:rsidR="00FF7DF7" w:rsidRPr="003A34A0" w:rsidRDefault="00FF7DF7" w:rsidP="002C79FE">
      <w:pPr>
        <w:jc w:val="center"/>
        <w:rPr>
          <w:sz w:val="24"/>
        </w:rPr>
      </w:pPr>
      <w:r w:rsidRPr="002C79FE">
        <w:rPr>
          <w:b/>
          <w:sz w:val="36"/>
          <w:u w:val="single"/>
        </w:rPr>
        <w:t xml:space="preserve">DOCUMENT </w:t>
      </w:r>
      <w:r w:rsidRPr="002C79FE">
        <w:rPr>
          <w:b/>
          <w:sz w:val="36"/>
        </w:rPr>
        <w:t>: FINAL REPORT</w:t>
      </w:r>
      <w:r w:rsidRPr="002C79FE">
        <w:rPr>
          <w:b/>
          <w:i/>
          <w:sz w:val="24"/>
        </w:rPr>
        <w:br/>
      </w:r>
      <w:r w:rsidRPr="00A835DF">
        <w:rPr>
          <w:i/>
          <w:sz w:val="24"/>
        </w:rPr>
        <w:br/>
      </w:r>
      <w:r w:rsidRPr="00A835DF">
        <w:rPr>
          <w:i/>
          <w:sz w:val="24"/>
        </w:rPr>
        <w:br/>
      </w:r>
    </w:p>
    <w:p w:rsidR="002C79FE" w:rsidRPr="003A34A0" w:rsidRDefault="00FF7DF7" w:rsidP="002C79FE">
      <w:pPr>
        <w:jc w:val="center"/>
        <w:rPr>
          <w:sz w:val="32"/>
        </w:rPr>
      </w:pPr>
      <w:r w:rsidRPr="003A34A0">
        <w:rPr>
          <w:sz w:val="32"/>
        </w:rPr>
        <w:t>Submitted in partial fulfillment of the requirements for the Degree of</w:t>
      </w:r>
      <w:r w:rsidRPr="003A34A0">
        <w:rPr>
          <w:sz w:val="32"/>
        </w:rPr>
        <w:br/>
        <w:t xml:space="preserve">Bachelor of Science in Artificial intelligence </w:t>
      </w:r>
      <w:r w:rsidRPr="003A34A0">
        <w:rPr>
          <w:sz w:val="32"/>
        </w:rPr>
        <w:br/>
      </w:r>
      <w:r w:rsidRPr="003A34A0">
        <w:rPr>
          <w:sz w:val="32"/>
        </w:rPr>
        <w:br/>
        <w:t>Submitted By:</w:t>
      </w:r>
      <w:r w:rsidRPr="003A34A0">
        <w:rPr>
          <w:sz w:val="32"/>
        </w:rPr>
        <w:br/>
      </w:r>
      <w:r w:rsidR="002C79FE" w:rsidRPr="003A34A0">
        <w:rPr>
          <w:sz w:val="32"/>
        </w:rPr>
        <w:t>Aisha Latif</w:t>
      </w:r>
      <w:r w:rsidR="003A34A0" w:rsidRPr="003A34A0">
        <w:rPr>
          <w:sz w:val="32"/>
        </w:rPr>
        <w:t xml:space="preserve"> (23108104)</w:t>
      </w:r>
    </w:p>
    <w:p w:rsidR="003A34A0" w:rsidRDefault="002C79FE" w:rsidP="003A34A0">
      <w:pPr>
        <w:jc w:val="center"/>
        <w:rPr>
          <w:sz w:val="32"/>
        </w:rPr>
      </w:pPr>
      <w:r w:rsidRPr="003A34A0">
        <w:rPr>
          <w:sz w:val="32"/>
        </w:rPr>
        <w:t xml:space="preserve"> </w:t>
      </w:r>
      <w:r w:rsidR="00FF7DF7" w:rsidRPr="003A34A0">
        <w:rPr>
          <w:sz w:val="32"/>
        </w:rPr>
        <w:br/>
        <w:t>Supervisor:</w:t>
      </w:r>
      <w:r w:rsidR="00FF7DF7" w:rsidRPr="003A34A0">
        <w:rPr>
          <w:sz w:val="32"/>
        </w:rPr>
        <w:br/>
        <w:t xml:space="preserve">Sir </w:t>
      </w:r>
      <w:proofErr w:type="spellStart"/>
      <w:r w:rsidR="00FF7DF7" w:rsidRPr="003A34A0">
        <w:rPr>
          <w:sz w:val="32"/>
        </w:rPr>
        <w:t>Shakir</w:t>
      </w:r>
      <w:proofErr w:type="spellEnd"/>
    </w:p>
    <w:p w:rsidR="00FF7DF7" w:rsidRPr="003A34A0" w:rsidRDefault="00FF7DF7" w:rsidP="003A34A0">
      <w:pPr>
        <w:rPr>
          <w:b/>
          <w:sz w:val="40"/>
        </w:rPr>
      </w:pPr>
      <w:r w:rsidRPr="003A34A0">
        <w:rPr>
          <w:rFonts w:cs="Arial"/>
          <w:b/>
          <w:color w:val="1A1A2E"/>
          <w:sz w:val="28"/>
        </w:rPr>
        <w:lastRenderedPageBreak/>
        <w:t>Executive Summary</w:t>
      </w:r>
    </w:p>
    <w:p w:rsidR="00FF7DF7" w:rsidRDefault="00FF7DF7" w:rsidP="002C79FE">
      <w:pPr>
        <w:rPr>
          <w:rFonts w:cs="Arial"/>
          <w:color w:val="444444"/>
          <w:sz w:val="23"/>
          <w:szCs w:val="23"/>
        </w:rPr>
      </w:pPr>
      <w:r>
        <w:rPr>
          <w:rFonts w:cs="Arial"/>
          <w:color w:val="444444"/>
          <w:sz w:val="23"/>
          <w:szCs w:val="23"/>
        </w:rPr>
        <w:t>The </w:t>
      </w:r>
      <w:r>
        <w:rPr>
          <w:rStyle w:val="Strong"/>
          <w:rFonts w:ascii="Arial" w:hAnsi="Arial" w:cs="Arial"/>
          <w:color w:val="444444"/>
          <w:sz w:val="23"/>
          <w:szCs w:val="23"/>
        </w:rPr>
        <w:t>AI-Powered Face Recognition Attendance Management System</w:t>
      </w:r>
      <w:r>
        <w:rPr>
          <w:rFonts w:cs="Arial"/>
          <w:color w:val="444444"/>
          <w:sz w:val="23"/>
          <w:szCs w:val="23"/>
        </w:rPr>
        <w:t> is a comprehensive, full-stack web application designed to modernize and automate the traditional attendance tracking process in educational institutions. By leveraging state-of-the-art facial recognition technology, the system eliminates the need for manual roll calls, paper-based registers, or RFID cards, providing a seamless, contactless, and highly accurate attendance marking experience.</w:t>
      </w:r>
    </w:p>
    <w:p w:rsidR="00FF7DF7" w:rsidRDefault="00FF7DF7" w:rsidP="002C79FE">
      <w:pPr>
        <w:rPr>
          <w:rFonts w:cs="Arial"/>
          <w:color w:val="444444"/>
          <w:sz w:val="23"/>
          <w:szCs w:val="23"/>
        </w:rPr>
      </w:pPr>
      <w:r>
        <w:rPr>
          <w:rFonts w:cs="Arial"/>
          <w:color w:val="444444"/>
          <w:sz w:val="23"/>
          <w:szCs w:val="23"/>
        </w:rPr>
        <w:t>Built with a modern technology stack comprising </w:t>
      </w:r>
      <w:r>
        <w:rPr>
          <w:rStyle w:val="Strong"/>
          <w:rFonts w:ascii="Arial" w:hAnsi="Arial" w:cs="Arial"/>
          <w:color w:val="444444"/>
          <w:sz w:val="23"/>
          <w:szCs w:val="23"/>
        </w:rPr>
        <w:t>Node.js</w:t>
      </w:r>
      <w:r>
        <w:rPr>
          <w:rFonts w:cs="Arial"/>
          <w:color w:val="444444"/>
          <w:sz w:val="23"/>
          <w:szCs w:val="23"/>
        </w:rPr>
        <w:t> and </w:t>
      </w:r>
      <w:r>
        <w:rPr>
          <w:rStyle w:val="Strong"/>
          <w:rFonts w:ascii="Arial" w:hAnsi="Arial" w:cs="Arial"/>
          <w:color w:val="444444"/>
          <w:sz w:val="23"/>
          <w:szCs w:val="23"/>
        </w:rPr>
        <w:t>Express.js</w:t>
      </w:r>
      <w:r>
        <w:rPr>
          <w:rFonts w:cs="Arial"/>
          <w:color w:val="444444"/>
          <w:sz w:val="23"/>
          <w:szCs w:val="23"/>
        </w:rPr>
        <w:t> on the backend, </w:t>
      </w:r>
      <w:r>
        <w:rPr>
          <w:rStyle w:val="Strong"/>
          <w:rFonts w:ascii="Arial" w:hAnsi="Arial" w:cs="Arial"/>
          <w:color w:val="444444"/>
          <w:sz w:val="23"/>
          <w:szCs w:val="23"/>
        </w:rPr>
        <w:t>React.js</w:t>
      </w:r>
      <w:r>
        <w:rPr>
          <w:rFonts w:cs="Arial"/>
          <w:color w:val="444444"/>
          <w:sz w:val="23"/>
          <w:szCs w:val="23"/>
        </w:rPr>
        <w:t> with </w:t>
      </w:r>
      <w:proofErr w:type="spellStart"/>
      <w:r>
        <w:rPr>
          <w:rStyle w:val="Strong"/>
          <w:rFonts w:ascii="Arial" w:hAnsi="Arial" w:cs="Arial"/>
          <w:color w:val="444444"/>
          <w:sz w:val="23"/>
          <w:szCs w:val="23"/>
        </w:rPr>
        <w:t>Vite</w:t>
      </w:r>
      <w:proofErr w:type="spellEnd"/>
      <w:r>
        <w:rPr>
          <w:rFonts w:cs="Arial"/>
          <w:color w:val="444444"/>
          <w:sz w:val="23"/>
          <w:szCs w:val="23"/>
        </w:rPr>
        <w:t> on the frontend, and supporting both </w:t>
      </w:r>
      <w:r>
        <w:rPr>
          <w:rStyle w:val="Strong"/>
          <w:rFonts w:ascii="Arial" w:hAnsi="Arial" w:cs="Arial"/>
          <w:color w:val="444444"/>
          <w:sz w:val="23"/>
          <w:szCs w:val="23"/>
        </w:rPr>
        <w:t>PostgreSQL</w:t>
      </w:r>
      <w:r>
        <w:rPr>
          <w:rFonts w:cs="Arial"/>
          <w:color w:val="444444"/>
          <w:sz w:val="23"/>
          <w:szCs w:val="23"/>
        </w:rPr>
        <w:t> and </w:t>
      </w:r>
      <w:r>
        <w:rPr>
          <w:rStyle w:val="Strong"/>
          <w:rFonts w:ascii="Arial" w:hAnsi="Arial" w:cs="Arial"/>
          <w:color w:val="444444"/>
          <w:sz w:val="23"/>
          <w:szCs w:val="23"/>
        </w:rPr>
        <w:t>SQLite</w:t>
      </w:r>
      <w:r>
        <w:rPr>
          <w:rFonts w:cs="Arial"/>
          <w:color w:val="444444"/>
          <w:sz w:val="23"/>
          <w:szCs w:val="23"/>
        </w:rPr>
        <w:t> databases, the system is designed for scalability, performance, and ease of deployment. The application is containerized using </w:t>
      </w:r>
      <w:r>
        <w:rPr>
          <w:rStyle w:val="Strong"/>
          <w:rFonts w:ascii="Arial" w:hAnsi="Arial" w:cs="Arial"/>
          <w:color w:val="444444"/>
          <w:sz w:val="23"/>
          <w:szCs w:val="23"/>
        </w:rPr>
        <w:t>Docker</w:t>
      </w:r>
      <w:r>
        <w:rPr>
          <w:rFonts w:cs="Arial"/>
          <w:color w:val="444444"/>
          <w:sz w:val="23"/>
          <w:szCs w:val="23"/>
        </w:rPr>
        <w:t> and deployed on </w:t>
      </w:r>
      <w:r>
        <w:rPr>
          <w:rStyle w:val="Strong"/>
          <w:rFonts w:ascii="Arial" w:hAnsi="Arial" w:cs="Arial"/>
          <w:color w:val="444444"/>
          <w:sz w:val="23"/>
          <w:szCs w:val="23"/>
        </w:rPr>
        <w:t>Render</w:t>
      </w:r>
      <w:r>
        <w:rPr>
          <w:rFonts w:cs="Arial"/>
          <w:color w:val="444444"/>
          <w:sz w:val="23"/>
          <w:szCs w:val="23"/>
        </w:rPr>
        <w:t> cloud platform, ensuring high availability and reliability.</w:t>
      </w:r>
    </w:p>
    <w:p w:rsidR="00FF7DF7" w:rsidRDefault="00FF7DF7" w:rsidP="002C79FE">
      <w:pPr>
        <w:rPr>
          <w:rFonts w:cs="Arial"/>
          <w:color w:val="444444"/>
          <w:sz w:val="23"/>
          <w:szCs w:val="23"/>
        </w:rPr>
      </w:pPr>
    </w:p>
    <w:p w:rsidR="00FF7DF7" w:rsidRDefault="00FF7DF7" w:rsidP="002C79FE">
      <w:pPr>
        <w:rPr>
          <w:rFonts w:cs="Arial"/>
          <w:bCs/>
          <w:color w:val="1A1A2E"/>
          <w:sz w:val="42"/>
          <w:szCs w:val="42"/>
        </w:rPr>
      </w:pPr>
      <w:r>
        <w:rPr>
          <w:rFonts w:cs="Arial"/>
          <w:bCs/>
          <w:color w:val="1A1A2E"/>
          <w:sz w:val="42"/>
          <w:szCs w:val="42"/>
        </w:rPr>
        <w:t>12+</w:t>
      </w:r>
    </w:p>
    <w:p w:rsidR="00FF7DF7" w:rsidRDefault="00FF7DF7" w:rsidP="002C79FE">
      <w:pPr>
        <w:rPr>
          <w:rFonts w:cs="Arial"/>
          <w:color w:val="8899AA"/>
          <w:sz w:val="20"/>
          <w:szCs w:val="20"/>
        </w:rPr>
      </w:pPr>
      <w:r>
        <w:rPr>
          <w:rFonts w:cs="Arial"/>
          <w:color w:val="8899AA"/>
          <w:sz w:val="20"/>
          <w:szCs w:val="20"/>
        </w:rPr>
        <w:t>API Modules</w:t>
      </w:r>
    </w:p>
    <w:p w:rsidR="00FF7DF7" w:rsidRDefault="00FF7DF7" w:rsidP="002C79FE">
      <w:pPr>
        <w:rPr>
          <w:rFonts w:cs="Arial"/>
          <w:bCs/>
          <w:color w:val="1A1A2E"/>
          <w:sz w:val="42"/>
          <w:szCs w:val="42"/>
        </w:rPr>
      </w:pPr>
      <w:r>
        <w:rPr>
          <w:rFonts w:cs="Arial"/>
          <w:bCs/>
          <w:color w:val="1A1A2E"/>
          <w:sz w:val="42"/>
          <w:szCs w:val="42"/>
        </w:rPr>
        <w:t>15+</w:t>
      </w:r>
    </w:p>
    <w:p w:rsidR="00FF7DF7" w:rsidRDefault="00FF7DF7" w:rsidP="002C79FE">
      <w:pPr>
        <w:rPr>
          <w:rFonts w:cs="Arial"/>
          <w:color w:val="8899AA"/>
          <w:sz w:val="20"/>
          <w:szCs w:val="20"/>
        </w:rPr>
      </w:pPr>
      <w:r>
        <w:rPr>
          <w:rFonts w:cs="Arial"/>
          <w:color w:val="8899AA"/>
          <w:sz w:val="20"/>
          <w:szCs w:val="20"/>
        </w:rPr>
        <w:t>Database Tables</w:t>
      </w:r>
    </w:p>
    <w:p w:rsidR="00FF7DF7" w:rsidRDefault="00FF7DF7" w:rsidP="002C79FE">
      <w:pPr>
        <w:rPr>
          <w:rFonts w:cs="Arial"/>
          <w:bCs/>
          <w:color w:val="1A1A2E"/>
          <w:sz w:val="42"/>
          <w:szCs w:val="42"/>
        </w:rPr>
      </w:pPr>
      <w:r>
        <w:rPr>
          <w:rFonts w:cs="Arial"/>
          <w:bCs/>
          <w:color w:val="1A1A2E"/>
          <w:sz w:val="42"/>
          <w:szCs w:val="42"/>
        </w:rPr>
        <w:t>99%</w:t>
      </w:r>
    </w:p>
    <w:p w:rsidR="00FF7DF7" w:rsidRPr="003A34A0" w:rsidRDefault="00FF7DF7" w:rsidP="002C79FE">
      <w:pPr>
        <w:rPr>
          <w:rFonts w:cs="Arial"/>
          <w:b/>
          <w:color w:val="8899AA"/>
          <w:sz w:val="20"/>
          <w:szCs w:val="20"/>
        </w:rPr>
      </w:pPr>
      <w:r w:rsidRPr="003A34A0">
        <w:rPr>
          <w:rFonts w:cs="Arial"/>
          <w:b/>
          <w:color w:val="000000" w:themeColor="text1"/>
          <w:sz w:val="24"/>
          <w:szCs w:val="20"/>
        </w:rPr>
        <w:t>Face Recognition Accuracy</w:t>
      </w:r>
    </w:p>
    <w:p w:rsidR="00FF7DF7" w:rsidRDefault="00FF7DF7" w:rsidP="002C79FE">
      <w:pPr>
        <w:rPr>
          <w:rFonts w:cs="Arial"/>
          <w:color w:val="444444"/>
          <w:sz w:val="23"/>
          <w:szCs w:val="23"/>
        </w:rPr>
      </w:pPr>
      <w:r>
        <w:rPr>
          <w:rFonts w:cs="Arial"/>
          <w:color w:val="444444"/>
          <w:sz w:val="23"/>
          <w:szCs w:val="23"/>
        </w:rPr>
        <w:t>Key capabilities include real-time face detection and recognition using </w:t>
      </w:r>
      <w:r>
        <w:rPr>
          <w:rStyle w:val="Strong"/>
          <w:rFonts w:ascii="Arial" w:hAnsi="Arial" w:cs="Arial"/>
          <w:color w:val="444444"/>
          <w:sz w:val="23"/>
          <w:szCs w:val="23"/>
        </w:rPr>
        <w:t>face-api.js</w:t>
      </w:r>
      <w:r>
        <w:rPr>
          <w:rFonts w:cs="Arial"/>
          <w:color w:val="444444"/>
          <w:sz w:val="23"/>
          <w:szCs w:val="23"/>
        </w:rPr>
        <w:t xml:space="preserve"> with SSD </w:t>
      </w:r>
      <w:proofErr w:type="spellStart"/>
      <w:r>
        <w:rPr>
          <w:rFonts w:cs="Arial"/>
          <w:color w:val="444444"/>
          <w:sz w:val="23"/>
          <w:szCs w:val="23"/>
        </w:rPr>
        <w:t>MobileNet</w:t>
      </w:r>
      <w:proofErr w:type="spellEnd"/>
      <w:r>
        <w:rPr>
          <w:rFonts w:cs="Arial"/>
          <w:color w:val="444444"/>
          <w:sz w:val="23"/>
          <w:szCs w:val="23"/>
        </w:rPr>
        <w:t xml:space="preserve"> V1 models, AI-powered analytics and insights for identifying at-risk students, automated notification systems, comprehensive reporting with PDF/CSV/Excel export, role-based access control, two-factor authentication, and a complete audit logging system. The system serves both administrators and students through dedicated interfaces, providing attendance dashboards, course management, session tracking, and detailed analytics.</w:t>
      </w:r>
    </w:p>
    <w:p w:rsidR="00FF7DF7" w:rsidRDefault="00FF7DF7" w:rsidP="002C79FE">
      <w:pPr>
        <w:rPr>
          <w:rFonts w:cs="Arial"/>
          <w:bCs/>
          <w:color w:val="FFFFFF"/>
          <w:sz w:val="24"/>
          <w:szCs w:val="24"/>
        </w:rPr>
      </w:pPr>
      <w:r>
        <w:rPr>
          <w:rFonts w:cs="Arial"/>
          <w:bCs/>
          <w:color w:val="FFFFFF"/>
        </w:rPr>
        <w:t>2</w:t>
      </w:r>
    </w:p>
    <w:p w:rsidR="00FF7DF7" w:rsidRPr="003A34A0" w:rsidRDefault="00FF7DF7" w:rsidP="002C79FE">
      <w:pPr>
        <w:rPr>
          <w:rFonts w:cs="Arial"/>
          <w:b/>
          <w:bCs/>
          <w:color w:val="1A1A2E"/>
          <w:sz w:val="28"/>
        </w:rPr>
      </w:pPr>
      <w:r w:rsidRPr="003A34A0">
        <w:rPr>
          <w:rFonts w:cs="Arial"/>
          <w:b/>
          <w:color w:val="1A1A2E"/>
          <w:sz w:val="28"/>
        </w:rPr>
        <w:t>Introduction &amp; Problem Statement</w:t>
      </w:r>
    </w:p>
    <w:p w:rsidR="00FF7DF7" w:rsidRPr="003A34A0" w:rsidRDefault="00FF7DF7" w:rsidP="002C79FE">
      <w:pPr>
        <w:rPr>
          <w:rFonts w:cs="Arial"/>
          <w:b/>
          <w:color w:val="1A1A2E"/>
          <w:sz w:val="28"/>
        </w:rPr>
      </w:pPr>
      <w:r w:rsidRPr="003A34A0">
        <w:rPr>
          <w:rFonts w:cs="Arial"/>
          <w:b/>
          <w:color w:val="1A1A2E"/>
          <w:sz w:val="28"/>
        </w:rPr>
        <w:t>Background</w:t>
      </w:r>
    </w:p>
    <w:p w:rsidR="00FF7DF7" w:rsidRDefault="00FF7DF7" w:rsidP="002C79FE">
      <w:pPr>
        <w:rPr>
          <w:rFonts w:cs="Arial"/>
          <w:color w:val="444444"/>
          <w:sz w:val="23"/>
          <w:szCs w:val="23"/>
        </w:rPr>
      </w:pPr>
      <w:r>
        <w:rPr>
          <w:rFonts w:cs="Arial"/>
          <w:color w:val="444444"/>
          <w:sz w:val="23"/>
          <w:szCs w:val="23"/>
        </w:rPr>
        <w:t xml:space="preserve">Traditional attendance management in educational institutions relies heavily on manual processes such as calling out student names, passing around paper sheets, or using RFID/barcode cards. These methods are time-consuming, prone to errors, susceptible to proxy </w:t>
      </w:r>
      <w:r>
        <w:rPr>
          <w:rFonts w:cs="Arial"/>
          <w:color w:val="444444"/>
          <w:sz w:val="23"/>
          <w:szCs w:val="23"/>
        </w:rPr>
        <w:lastRenderedPageBreak/>
        <w:t>attendance (buddy punching), and generate significant administrative overhead. In large lecture halls with hundreds of students, taking attendance can consume 10-15 minutes of valuable instructional time per session.</w:t>
      </w:r>
    </w:p>
    <w:p w:rsidR="00FF7DF7" w:rsidRPr="003A34A0" w:rsidRDefault="00FF7DF7" w:rsidP="002C79FE">
      <w:pPr>
        <w:rPr>
          <w:rFonts w:cs="Arial"/>
          <w:b/>
          <w:color w:val="1A1A2E"/>
          <w:sz w:val="27"/>
          <w:szCs w:val="27"/>
        </w:rPr>
      </w:pPr>
      <w:r w:rsidRPr="003A34A0">
        <w:rPr>
          <w:rFonts w:cs="Arial"/>
          <w:b/>
          <w:color w:val="1A1A2E"/>
        </w:rPr>
        <w:t>Problem Statement</w:t>
      </w:r>
    </w:p>
    <w:p w:rsidR="00FF7DF7" w:rsidRDefault="00FF7DF7" w:rsidP="002C79FE">
      <w:pPr>
        <w:rPr>
          <w:rFonts w:cs="Arial"/>
          <w:color w:val="444444"/>
          <w:sz w:val="23"/>
          <w:szCs w:val="23"/>
        </w:rPr>
      </w:pPr>
      <w:r>
        <w:rPr>
          <w:rFonts w:cs="Arial"/>
          <w:color w:val="444444"/>
          <w:sz w:val="23"/>
          <w:szCs w:val="23"/>
        </w:rPr>
        <w:t>Educational institutions face several critical challenges with conventional attendance systems:</w:t>
      </w:r>
    </w:p>
    <w:p w:rsidR="00FF7DF7" w:rsidRDefault="00FF7DF7" w:rsidP="002C79FE">
      <w:r>
        <w:rPr>
          <w:rFonts w:ascii="Cambria" w:hAnsi="Cambria" w:cs="Cambria"/>
        </w:rPr>
        <w:t>⏱</w:t>
      </w:r>
      <w:r>
        <w:t>️</w:t>
      </w:r>
    </w:p>
    <w:p w:rsidR="00FF7DF7" w:rsidRPr="003A34A0" w:rsidRDefault="00FF7DF7" w:rsidP="002C79FE">
      <w:pPr>
        <w:rPr>
          <w:b/>
          <w:sz w:val="23"/>
          <w:szCs w:val="23"/>
        </w:rPr>
      </w:pPr>
      <w:r w:rsidRPr="003A34A0">
        <w:rPr>
          <w:b/>
          <w:sz w:val="23"/>
          <w:szCs w:val="23"/>
        </w:rPr>
        <w:t>Time Inefficiency</w:t>
      </w:r>
    </w:p>
    <w:p w:rsidR="00FF7DF7" w:rsidRDefault="00FF7DF7" w:rsidP="002C79FE">
      <w:pPr>
        <w:rPr>
          <w:color w:val="666666"/>
          <w:sz w:val="20"/>
          <w:szCs w:val="20"/>
        </w:rPr>
      </w:pPr>
      <w:r>
        <w:rPr>
          <w:color w:val="666666"/>
          <w:sz w:val="20"/>
          <w:szCs w:val="20"/>
        </w:rPr>
        <w:t>Manual attendance consumes 10-15 minutes per class session, reducing effective teaching time significantly over an academic term.</w:t>
      </w:r>
    </w:p>
    <w:p w:rsidR="00FF7DF7" w:rsidRDefault="00FF7DF7" w:rsidP="002C79FE">
      <w:r>
        <w:rPr>
          <w:rFonts w:ascii="Segoe UI Symbol" w:hAnsi="Segoe UI Symbol" w:cs="Segoe UI Symbol"/>
        </w:rPr>
        <w:t>🎭</w:t>
      </w:r>
    </w:p>
    <w:p w:rsidR="00FF7DF7" w:rsidRPr="003A34A0" w:rsidRDefault="00FF7DF7" w:rsidP="002C79FE">
      <w:pPr>
        <w:rPr>
          <w:b/>
          <w:sz w:val="23"/>
          <w:szCs w:val="23"/>
        </w:rPr>
      </w:pPr>
      <w:r w:rsidRPr="003A34A0">
        <w:rPr>
          <w:b/>
          <w:sz w:val="23"/>
          <w:szCs w:val="23"/>
        </w:rPr>
        <w:t>Proxy Attendance</w:t>
      </w:r>
    </w:p>
    <w:p w:rsidR="00FF7DF7" w:rsidRDefault="00FF7DF7" w:rsidP="002C79FE">
      <w:pPr>
        <w:rPr>
          <w:color w:val="666666"/>
          <w:sz w:val="20"/>
          <w:szCs w:val="20"/>
        </w:rPr>
      </w:pPr>
      <w:r>
        <w:rPr>
          <w:color w:val="666666"/>
          <w:sz w:val="20"/>
          <w:szCs w:val="20"/>
        </w:rPr>
        <w:t>Students can easily mark attendance for absent peers, compromising the integrity of attendance records.</w:t>
      </w:r>
    </w:p>
    <w:p w:rsidR="00FF7DF7" w:rsidRDefault="00FF7DF7" w:rsidP="002C79FE">
      <w:r>
        <w:rPr>
          <w:rFonts w:ascii="Segoe UI Symbol" w:hAnsi="Segoe UI Symbol" w:cs="Segoe UI Symbol"/>
        </w:rPr>
        <w:t>📊</w:t>
      </w:r>
    </w:p>
    <w:p w:rsidR="00FF7DF7" w:rsidRPr="003A34A0" w:rsidRDefault="00FF7DF7" w:rsidP="002C79FE">
      <w:pPr>
        <w:rPr>
          <w:b/>
          <w:sz w:val="23"/>
          <w:szCs w:val="23"/>
        </w:rPr>
      </w:pPr>
      <w:r w:rsidRPr="003A34A0">
        <w:rPr>
          <w:b/>
          <w:sz w:val="23"/>
          <w:szCs w:val="23"/>
        </w:rPr>
        <w:t>Data Inaccuracy</w:t>
      </w:r>
    </w:p>
    <w:p w:rsidR="00FF7DF7" w:rsidRDefault="00FF7DF7" w:rsidP="002C79FE">
      <w:pPr>
        <w:rPr>
          <w:color w:val="666666"/>
          <w:sz w:val="20"/>
          <w:szCs w:val="20"/>
        </w:rPr>
      </w:pPr>
      <w:r>
        <w:rPr>
          <w:color w:val="666666"/>
          <w:sz w:val="20"/>
          <w:szCs w:val="20"/>
        </w:rPr>
        <w:t>Manual data entry leads to human errors, lost records, and inconsistent data that affects reporting and analysis.</w:t>
      </w:r>
    </w:p>
    <w:p w:rsidR="00FF7DF7" w:rsidRDefault="00FF7DF7" w:rsidP="002C79FE">
      <w:r>
        <w:rPr>
          <w:rFonts w:ascii="Segoe UI Symbol" w:hAnsi="Segoe UI Symbol" w:cs="Segoe UI Symbol"/>
        </w:rPr>
        <w:t>🔍</w:t>
      </w:r>
    </w:p>
    <w:p w:rsidR="00FF7DF7" w:rsidRPr="003A34A0" w:rsidRDefault="00FF7DF7" w:rsidP="002C79FE">
      <w:pPr>
        <w:rPr>
          <w:b/>
          <w:sz w:val="23"/>
          <w:szCs w:val="23"/>
        </w:rPr>
      </w:pPr>
      <w:r w:rsidRPr="003A34A0">
        <w:rPr>
          <w:b/>
          <w:sz w:val="23"/>
          <w:szCs w:val="23"/>
        </w:rPr>
        <w:t>Lack of Insights</w:t>
      </w:r>
    </w:p>
    <w:p w:rsidR="00FF7DF7" w:rsidRDefault="00FF7DF7" w:rsidP="002C79FE">
      <w:pPr>
        <w:rPr>
          <w:color w:val="666666"/>
          <w:sz w:val="20"/>
          <w:szCs w:val="20"/>
        </w:rPr>
      </w:pPr>
      <w:r>
        <w:rPr>
          <w:color w:val="666666"/>
          <w:sz w:val="20"/>
          <w:szCs w:val="20"/>
        </w:rPr>
        <w:t>Traditional systems provide no predictive analytics or early warning mechanisms for at-risk students.</w:t>
      </w:r>
    </w:p>
    <w:p w:rsidR="00FF7DF7" w:rsidRPr="003A34A0" w:rsidRDefault="00FF7DF7" w:rsidP="002C79FE">
      <w:pPr>
        <w:rPr>
          <w:rFonts w:cs="Arial"/>
          <w:b/>
          <w:color w:val="1A1A2E"/>
          <w:sz w:val="27"/>
          <w:szCs w:val="27"/>
        </w:rPr>
      </w:pPr>
      <w:r w:rsidRPr="003A34A0">
        <w:rPr>
          <w:rFonts w:cs="Arial"/>
          <w:b/>
          <w:color w:val="1A1A2E"/>
        </w:rPr>
        <w:t>Proposed Solution</w:t>
      </w:r>
    </w:p>
    <w:p w:rsidR="00FF7DF7" w:rsidRDefault="00FF7DF7" w:rsidP="002C79FE">
      <w:pPr>
        <w:rPr>
          <w:rFonts w:cs="Arial"/>
          <w:color w:val="444444"/>
          <w:sz w:val="23"/>
          <w:szCs w:val="23"/>
        </w:rPr>
      </w:pPr>
      <w:r>
        <w:rPr>
          <w:rFonts w:cs="Arial"/>
          <w:color w:val="444444"/>
          <w:sz w:val="23"/>
          <w:szCs w:val="23"/>
        </w:rPr>
        <w:t>The AI-Powered Face Recognition Attendance Management System addresses these challenges by providing a fully automated, contactless attendance solution. Using computer vision and deep learning, the system captures student faces via standard webcams, performs real-time recognition, and automatically marks attendance with high accuracy. The system also provides comprehensive analytics, AI-driven insights, and automated notifications to improve student engagement and academic outcomes.</w:t>
      </w:r>
    </w:p>
    <w:p w:rsidR="00FF7DF7" w:rsidRDefault="00FF7DF7" w:rsidP="002C79FE">
      <w:pPr>
        <w:rPr>
          <w:rFonts w:cs="Arial"/>
          <w:bCs/>
          <w:color w:val="FFFFFF"/>
        </w:rPr>
      </w:pPr>
      <w:r>
        <w:rPr>
          <w:rFonts w:cs="Arial"/>
          <w:bCs/>
          <w:color w:val="FFFFFF"/>
        </w:rPr>
        <w:t>3</w:t>
      </w:r>
    </w:p>
    <w:p w:rsidR="003A34A0" w:rsidRDefault="003A34A0" w:rsidP="002C79FE">
      <w:pPr>
        <w:rPr>
          <w:rFonts w:cs="Arial"/>
          <w:bCs/>
          <w:color w:val="FFFFFF"/>
        </w:rPr>
      </w:pPr>
    </w:p>
    <w:p w:rsidR="003A34A0" w:rsidRDefault="003A34A0" w:rsidP="002C79FE">
      <w:pPr>
        <w:rPr>
          <w:rFonts w:cs="Arial"/>
          <w:bCs/>
          <w:color w:val="FFFFFF"/>
          <w:sz w:val="24"/>
          <w:szCs w:val="24"/>
        </w:rPr>
      </w:pPr>
    </w:p>
    <w:p w:rsidR="00FF7DF7" w:rsidRPr="003A34A0" w:rsidRDefault="00FF7DF7" w:rsidP="002C79FE">
      <w:pPr>
        <w:rPr>
          <w:rFonts w:cs="Arial"/>
          <w:b/>
          <w:bCs/>
          <w:color w:val="1A1A2E"/>
          <w:sz w:val="28"/>
        </w:rPr>
      </w:pPr>
      <w:r w:rsidRPr="003A34A0">
        <w:rPr>
          <w:rFonts w:cs="Arial"/>
          <w:b/>
          <w:color w:val="1A1A2E"/>
          <w:sz w:val="28"/>
        </w:rPr>
        <w:lastRenderedPageBreak/>
        <w:t>Project Objectives &amp; Scope</w:t>
      </w:r>
    </w:p>
    <w:p w:rsidR="00FF7DF7" w:rsidRDefault="00FF7DF7" w:rsidP="002C79FE">
      <w:pPr>
        <w:rPr>
          <w:rFonts w:cs="Arial"/>
          <w:color w:val="1A1A2E"/>
        </w:rPr>
      </w:pPr>
      <w:r>
        <w:rPr>
          <w:rFonts w:cs="Arial"/>
          <w:color w:val="1A1A2E"/>
        </w:rPr>
        <w:t>Primary Objectives</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Automated Attendance</w:t>
      </w:r>
    </w:p>
    <w:p w:rsidR="00FF7DF7" w:rsidRDefault="00FF7DF7" w:rsidP="002C79FE">
      <w:pPr>
        <w:rPr>
          <w:rFonts w:cs="Arial"/>
          <w:color w:val="666666"/>
          <w:sz w:val="20"/>
          <w:szCs w:val="20"/>
        </w:rPr>
      </w:pPr>
      <w:r>
        <w:rPr>
          <w:rFonts w:cs="Arial"/>
          <w:color w:val="666666"/>
          <w:sz w:val="20"/>
          <w:szCs w:val="20"/>
        </w:rPr>
        <w:t>Develop a face recognition system that automatically marks attendance with &gt;95% accuracy in real-time.</w:t>
      </w:r>
    </w:p>
    <w:p w:rsidR="00FF7DF7" w:rsidRDefault="00FF7DF7" w:rsidP="002C79FE">
      <w:pPr>
        <w:rPr>
          <w:rFonts w:cs="Arial"/>
          <w:color w:val="1A1A2E"/>
          <w:sz w:val="36"/>
          <w:szCs w:val="36"/>
        </w:rPr>
      </w:pPr>
      <w:r>
        <w:rPr>
          <w:rFonts w:ascii="Segoe UI Symbol" w:hAnsi="Segoe UI Symbol" w:cs="Segoe UI Symbol"/>
          <w:color w:val="1A1A2E"/>
          <w:sz w:val="36"/>
          <w:szCs w:val="36"/>
        </w:rPr>
        <w:t>🛡</w:t>
      </w:r>
      <w:r>
        <w:rPr>
          <w:rFonts w:cs="Arial"/>
          <w:color w:val="1A1A2E"/>
          <w:sz w:val="36"/>
          <w:szCs w:val="36"/>
        </w:rPr>
        <w:t>️</w:t>
      </w:r>
    </w:p>
    <w:p w:rsidR="00FF7DF7" w:rsidRDefault="00FF7DF7" w:rsidP="002C79FE">
      <w:r>
        <w:t>Eliminate Proxy</w:t>
      </w:r>
    </w:p>
    <w:p w:rsidR="00FF7DF7" w:rsidRDefault="00FF7DF7" w:rsidP="002C79FE">
      <w:pPr>
        <w:rPr>
          <w:color w:val="666666"/>
          <w:sz w:val="20"/>
          <w:szCs w:val="20"/>
        </w:rPr>
      </w:pPr>
      <w:r>
        <w:rPr>
          <w:color w:val="666666"/>
          <w:sz w:val="20"/>
          <w:szCs w:val="20"/>
        </w:rPr>
        <w:t>Prevent fraudulent attendance marking through biometric facial verification.</w:t>
      </w:r>
    </w:p>
    <w:p w:rsidR="00FF7DF7" w:rsidRDefault="00FF7DF7" w:rsidP="002C79FE">
      <w:pPr>
        <w:rPr>
          <w:sz w:val="36"/>
          <w:szCs w:val="36"/>
        </w:rPr>
      </w:pPr>
      <w:r>
        <w:rPr>
          <w:rFonts w:ascii="Segoe UI Symbol" w:hAnsi="Segoe UI Symbol" w:cs="Segoe UI Symbol"/>
          <w:sz w:val="36"/>
          <w:szCs w:val="36"/>
        </w:rPr>
        <w:t>📈</w:t>
      </w:r>
    </w:p>
    <w:p w:rsidR="00FF7DF7" w:rsidRDefault="00FF7DF7" w:rsidP="002C79FE">
      <w:r>
        <w:t>Actionable Analytics</w:t>
      </w:r>
    </w:p>
    <w:p w:rsidR="00FF7DF7" w:rsidRDefault="00FF7DF7" w:rsidP="002C79FE">
      <w:pPr>
        <w:rPr>
          <w:color w:val="666666"/>
          <w:sz w:val="20"/>
          <w:szCs w:val="20"/>
        </w:rPr>
      </w:pPr>
      <w:r>
        <w:rPr>
          <w:color w:val="666666"/>
          <w:sz w:val="20"/>
          <w:szCs w:val="20"/>
        </w:rPr>
        <w:t>Provide real-time dashboards, trend analysis, and AI-driven insights for informed decision-making.</w:t>
      </w:r>
    </w:p>
    <w:p w:rsidR="00FF7DF7" w:rsidRDefault="00FF7DF7" w:rsidP="002C79FE">
      <w:pPr>
        <w:rPr>
          <w:sz w:val="36"/>
          <w:szCs w:val="36"/>
        </w:rPr>
      </w:pPr>
      <w:r>
        <w:rPr>
          <w:rFonts w:ascii="Segoe UI Symbol" w:hAnsi="Segoe UI Symbol" w:cs="Segoe UI Symbol"/>
          <w:sz w:val="36"/>
          <w:szCs w:val="36"/>
        </w:rPr>
        <w:t>🔔</w:t>
      </w:r>
    </w:p>
    <w:p w:rsidR="00FF7DF7" w:rsidRDefault="00FF7DF7" w:rsidP="002C79FE">
      <w:r>
        <w:t>Automated Alerts</w:t>
      </w:r>
    </w:p>
    <w:p w:rsidR="00FF7DF7" w:rsidRDefault="00FF7DF7" w:rsidP="002C79FE">
      <w:pPr>
        <w:rPr>
          <w:color w:val="666666"/>
          <w:sz w:val="20"/>
          <w:szCs w:val="20"/>
        </w:rPr>
      </w:pPr>
      <w:r>
        <w:rPr>
          <w:color w:val="666666"/>
          <w:sz w:val="20"/>
          <w:szCs w:val="20"/>
        </w:rPr>
        <w:t>Implement intelligent notification system for at-risk students and attendance anomalies.</w:t>
      </w:r>
    </w:p>
    <w:p w:rsidR="00FF7DF7" w:rsidRPr="003A34A0" w:rsidRDefault="00FF7DF7" w:rsidP="002C79FE">
      <w:pPr>
        <w:rPr>
          <w:rFonts w:cs="Arial"/>
          <w:b/>
          <w:color w:val="1A1A2E"/>
          <w:sz w:val="32"/>
          <w:szCs w:val="27"/>
        </w:rPr>
      </w:pPr>
      <w:r w:rsidRPr="003A34A0">
        <w:rPr>
          <w:rFonts w:cs="Arial"/>
          <w:b/>
          <w:color w:val="1A1A2E"/>
          <w:sz w:val="28"/>
        </w:rPr>
        <w:t>Scope</w:t>
      </w:r>
    </w:p>
    <w:p w:rsidR="00FF7DF7" w:rsidRDefault="00FF7DF7" w:rsidP="002C79FE">
      <w:pPr>
        <w:rPr>
          <w:rFonts w:cs="Arial"/>
          <w:color w:val="444444"/>
          <w:sz w:val="23"/>
          <w:szCs w:val="23"/>
        </w:rPr>
      </w:pPr>
      <w:r>
        <w:rPr>
          <w:rFonts w:cs="Arial"/>
          <w:color w:val="444444"/>
          <w:sz w:val="23"/>
          <w:szCs w:val="23"/>
        </w:rPr>
        <w:t>The project encompasses the following key areas:</w:t>
      </w:r>
    </w:p>
    <w:p w:rsidR="00FF7DF7" w:rsidRDefault="00FF7DF7" w:rsidP="002C79FE">
      <w:pPr>
        <w:rPr>
          <w:rFonts w:cs="Arial"/>
          <w:color w:val="444444"/>
          <w:sz w:val="23"/>
          <w:szCs w:val="23"/>
        </w:rPr>
      </w:pPr>
      <w:r>
        <w:rPr>
          <w:rStyle w:val="Strong"/>
          <w:rFonts w:ascii="Arial" w:hAnsi="Arial" w:cs="Arial"/>
          <w:color w:val="444444"/>
          <w:sz w:val="23"/>
          <w:szCs w:val="23"/>
        </w:rPr>
        <w:t>User Management:</w:t>
      </w:r>
      <w:r>
        <w:rPr>
          <w:rFonts w:cs="Arial"/>
          <w:color w:val="444444"/>
          <w:sz w:val="23"/>
          <w:szCs w:val="23"/>
        </w:rPr>
        <w:t> Role-based authentication (Admin/Student) with JWT tokens, two-factor authentication, and profile management.</w:t>
      </w:r>
    </w:p>
    <w:p w:rsidR="00FF7DF7" w:rsidRDefault="00FF7DF7" w:rsidP="002C79FE">
      <w:pPr>
        <w:rPr>
          <w:rFonts w:cs="Arial"/>
          <w:color w:val="444444"/>
          <w:sz w:val="23"/>
          <w:szCs w:val="23"/>
        </w:rPr>
      </w:pPr>
      <w:r>
        <w:rPr>
          <w:rStyle w:val="Strong"/>
          <w:rFonts w:ascii="Arial" w:hAnsi="Arial" w:cs="Arial"/>
          <w:color w:val="444444"/>
          <w:sz w:val="23"/>
          <w:szCs w:val="23"/>
        </w:rPr>
        <w:t>Student Management:</w:t>
      </w:r>
      <w:r>
        <w:rPr>
          <w:rFonts w:cs="Arial"/>
          <w:color w:val="444444"/>
          <w:sz w:val="23"/>
          <w:szCs w:val="23"/>
        </w:rPr>
        <w:t> Complete CRUD operations, face registration, enrollment tracking, and department/semester classification.</w:t>
      </w:r>
    </w:p>
    <w:p w:rsidR="00FF7DF7" w:rsidRDefault="00FF7DF7" w:rsidP="002C79FE">
      <w:pPr>
        <w:rPr>
          <w:rFonts w:cs="Arial"/>
          <w:color w:val="444444"/>
          <w:sz w:val="23"/>
          <w:szCs w:val="23"/>
        </w:rPr>
      </w:pPr>
      <w:r>
        <w:rPr>
          <w:rStyle w:val="Strong"/>
          <w:rFonts w:ascii="Arial" w:hAnsi="Arial" w:cs="Arial"/>
          <w:color w:val="444444"/>
          <w:sz w:val="23"/>
          <w:szCs w:val="23"/>
        </w:rPr>
        <w:t>Course Management:</w:t>
      </w:r>
      <w:r>
        <w:rPr>
          <w:rFonts w:cs="Arial"/>
          <w:color w:val="444444"/>
          <w:sz w:val="23"/>
          <w:szCs w:val="23"/>
        </w:rPr>
        <w:t> Course creation, instructor assignment, semester tracking, and enrollment management.</w:t>
      </w:r>
    </w:p>
    <w:p w:rsidR="00FF7DF7" w:rsidRDefault="00FF7DF7" w:rsidP="002C79FE">
      <w:pPr>
        <w:rPr>
          <w:rFonts w:cs="Arial"/>
          <w:color w:val="444444"/>
          <w:sz w:val="23"/>
          <w:szCs w:val="23"/>
        </w:rPr>
      </w:pPr>
      <w:r>
        <w:rPr>
          <w:rStyle w:val="Strong"/>
          <w:rFonts w:ascii="Arial" w:hAnsi="Arial" w:cs="Arial"/>
          <w:color w:val="444444"/>
          <w:sz w:val="23"/>
          <w:szCs w:val="23"/>
        </w:rPr>
        <w:t>Attendance Sessions:</w:t>
      </w:r>
      <w:r>
        <w:rPr>
          <w:rFonts w:cs="Arial"/>
          <w:color w:val="444444"/>
          <w:sz w:val="23"/>
          <w:szCs w:val="23"/>
        </w:rPr>
        <w:t> Real-time session creation, face recognition-based marking, and session lifecycle management.</w:t>
      </w:r>
    </w:p>
    <w:p w:rsidR="00FF7DF7" w:rsidRDefault="00FF7DF7" w:rsidP="002C79FE">
      <w:pPr>
        <w:rPr>
          <w:rFonts w:cs="Arial"/>
          <w:color w:val="444444"/>
          <w:sz w:val="23"/>
          <w:szCs w:val="23"/>
        </w:rPr>
      </w:pPr>
      <w:r>
        <w:rPr>
          <w:rStyle w:val="Strong"/>
          <w:rFonts w:ascii="Arial" w:hAnsi="Arial" w:cs="Arial"/>
          <w:color w:val="444444"/>
          <w:sz w:val="23"/>
          <w:szCs w:val="23"/>
        </w:rPr>
        <w:t>Face Recognition:</w:t>
      </w:r>
      <w:r>
        <w:rPr>
          <w:rFonts w:cs="Arial"/>
          <w:color w:val="444444"/>
          <w:sz w:val="23"/>
          <w:szCs w:val="23"/>
        </w:rPr>
        <w:t xml:space="preserve"> SSD </w:t>
      </w:r>
      <w:proofErr w:type="spellStart"/>
      <w:r>
        <w:rPr>
          <w:rFonts w:cs="Arial"/>
          <w:color w:val="444444"/>
          <w:sz w:val="23"/>
          <w:szCs w:val="23"/>
        </w:rPr>
        <w:t>MobileNet</w:t>
      </w:r>
      <w:proofErr w:type="spellEnd"/>
      <w:r>
        <w:rPr>
          <w:rFonts w:cs="Arial"/>
          <w:color w:val="444444"/>
          <w:sz w:val="23"/>
          <w:szCs w:val="23"/>
        </w:rPr>
        <w:t xml:space="preserve"> V1-based detection, face landmark extraction, and 128-dimensional descriptor matching.</w:t>
      </w:r>
    </w:p>
    <w:p w:rsidR="00FF7DF7" w:rsidRDefault="00FF7DF7" w:rsidP="002C79FE">
      <w:pPr>
        <w:rPr>
          <w:rFonts w:cs="Arial"/>
          <w:color w:val="444444"/>
          <w:sz w:val="23"/>
          <w:szCs w:val="23"/>
        </w:rPr>
      </w:pPr>
      <w:r>
        <w:rPr>
          <w:rStyle w:val="Strong"/>
          <w:rFonts w:ascii="Arial" w:hAnsi="Arial" w:cs="Arial"/>
          <w:color w:val="444444"/>
          <w:sz w:val="23"/>
          <w:szCs w:val="23"/>
        </w:rPr>
        <w:lastRenderedPageBreak/>
        <w:t>Analytics &amp; Insights:</w:t>
      </w:r>
      <w:r>
        <w:rPr>
          <w:rFonts w:cs="Arial"/>
          <w:color w:val="444444"/>
          <w:sz w:val="23"/>
          <w:szCs w:val="23"/>
        </w:rPr>
        <w:t> Attendance trends, weekly statistics, course-wise analysis, at-risk student identification, and predictive insights.</w:t>
      </w:r>
    </w:p>
    <w:p w:rsidR="00FF7DF7" w:rsidRDefault="00FF7DF7" w:rsidP="002C79FE">
      <w:pPr>
        <w:rPr>
          <w:rFonts w:cs="Arial"/>
          <w:color w:val="444444"/>
          <w:sz w:val="23"/>
          <w:szCs w:val="23"/>
        </w:rPr>
      </w:pPr>
      <w:r>
        <w:rPr>
          <w:rStyle w:val="Strong"/>
          <w:rFonts w:ascii="Arial" w:hAnsi="Arial" w:cs="Arial"/>
          <w:color w:val="444444"/>
          <w:sz w:val="23"/>
          <w:szCs w:val="23"/>
        </w:rPr>
        <w:t>Reporting:</w:t>
      </w:r>
      <w:r>
        <w:rPr>
          <w:rFonts w:cs="Arial"/>
          <w:color w:val="444444"/>
          <w:sz w:val="23"/>
          <w:szCs w:val="23"/>
        </w:rPr>
        <w:t> PDF, CSV, and Excel report generation with customizable filters and export options.</w:t>
      </w:r>
    </w:p>
    <w:p w:rsidR="00FF7DF7" w:rsidRDefault="00FF7DF7" w:rsidP="002C79FE">
      <w:pPr>
        <w:rPr>
          <w:rFonts w:cs="Arial"/>
          <w:color w:val="444444"/>
          <w:sz w:val="23"/>
          <w:szCs w:val="23"/>
        </w:rPr>
      </w:pPr>
      <w:r>
        <w:rPr>
          <w:rStyle w:val="Strong"/>
          <w:rFonts w:ascii="Arial" w:hAnsi="Arial" w:cs="Arial"/>
          <w:color w:val="444444"/>
          <w:sz w:val="23"/>
          <w:szCs w:val="23"/>
        </w:rPr>
        <w:t>Notifications:</w:t>
      </w:r>
      <w:r>
        <w:rPr>
          <w:rFonts w:cs="Arial"/>
          <w:color w:val="444444"/>
          <w:sz w:val="23"/>
          <w:szCs w:val="23"/>
        </w:rPr>
        <w:t> Email and in-app notifications for attendance alerts, reminders, and system announcements.</w:t>
      </w:r>
    </w:p>
    <w:p w:rsidR="00FF7DF7" w:rsidRDefault="00FF7DF7" w:rsidP="002C79FE">
      <w:pPr>
        <w:rPr>
          <w:rFonts w:cs="Arial"/>
          <w:color w:val="444444"/>
          <w:sz w:val="23"/>
          <w:szCs w:val="23"/>
        </w:rPr>
      </w:pPr>
      <w:r>
        <w:rPr>
          <w:rStyle w:val="Strong"/>
          <w:rFonts w:ascii="Arial" w:hAnsi="Arial" w:cs="Arial"/>
          <w:color w:val="444444"/>
          <w:sz w:val="23"/>
          <w:szCs w:val="23"/>
        </w:rPr>
        <w:t>Audit &amp; Compliance:</w:t>
      </w:r>
      <w:r>
        <w:rPr>
          <w:rFonts w:cs="Arial"/>
          <w:color w:val="444444"/>
          <w:sz w:val="23"/>
          <w:szCs w:val="23"/>
        </w:rPr>
        <w:t> Complete audit logging of all system actions, login history tracking, and attendance correction workflows.</w:t>
      </w:r>
    </w:p>
    <w:p w:rsidR="00FF7DF7" w:rsidRPr="003A34A0" w:rsidRDefault="00FF7DF7" w:rsidP="002C79FE">
      <w:pPr>
        <w:rPr>
          <w:rFonts w:cs="Arial"/>
          <w:b/>
          <w:bCs/>
          <w:color w:val="FFFFFF"/>
          <w:sz w:val="32"/>
          <w:szCs w:val="24"/>
        </w:rPr>
      </w:pPr>
      <w:r>
        <w:rPr>
          <w:rFonts w:cs="Arial"/>
          <w:bCs/>
          <w:color w:val="FFFFFF"/>
        </w:rPr>
        <w:t>4</w:t>
      </w:r>
    </w:p>
    <w:p w:rsidR="00FF7DF7" w:rsidRPr="003A34A0" w:rsidRDefault="00FF7DF7" w:rsidP="002C79FE">
      <w:pPr>
        <w:rPr>
          <w:rFonts w:cs="Arial"/>
          <w:b/>
          <w:bCs/>
          <w:color w:val="1A1A2E"/>
          <w:sz w:val="28"/>
        </w:rPr>
      </w:pPr>
      <w:r w:rsidRPr="003A34A0">
        <w:rPr>
          <w:rFonts w:cs="Arial"/>
          <w:b/>
          <w:color w:val="1A1A2E"/>
          <w:sz w:val="28"/>
        </w:rPr>
        <w:t>System Architecture &amp; Design</w:t>
      </w:r>
    </w:p>
    <w:p w:rsidR="00FF7DF7" w:rsidRDefault="00FF7DF7" w:rsidP="002C79FE">
      <w:pPr>
        <w:rPr>
          <w:rFonts w:cs="Arial"/>
          <w:color w:val="1A1A2E"/>
        </w:rPr>
      </w:pPr>
      <w:r>
        <w:rPr>
          <w:rFonts w:cs="Arial"/>
          <w:color w:val="1A1A2E"/>
        </w:rPr>
        <w:t>High-Level Architecture</w:t>
      </w:r>
    </w:p>
    <w:p w:rsidR="00FF7DF7" w:rsidRDefault="00FF7DF7" w:rsidP="002C79FE">
      <w:pPr>
        <w:rPr>
          <w:rFonts w:cs="Arial"/>
          <w:color w:val="444444"/>
          <w:sz w:val="23"/>
          <w:szCs w:val="23"/>
        </w:rPr>
      </w:pPr>
      <w:r>
        <w:rPr>
          <w:rFonts w:cs="Arial"/>
          <w:color w:val="444444"/>
          <w:sz w:val="23"/>
          <w:szCs w:val="23"/>
        </w:rPr>
        <w:t>The system follows a modern </w:t>
      </w:r>
      <w:r>
        <w:rPr>
          <w:rStyle w:val="Strong"/>
          <w:rFonts w:ascii="Arial" w:hAnsi="Arial" w:cs="Arial"/>
          <w:color w:val="444444"/>
          <w:sz w:val="23"/>
          <w:szCs w:val="23"/>
        </w:rPr>
        <w:t>three-tier architecture</w:t>
      </w:r>
      <w:r>
        <w:rPr>
          <w:rFonts w:cs="Arial"/>
          <w:color w:val="444444"/>
          <w:sz w:val="23"/>
          <w:szCs w:val="23"/>
        </w:rPr>
        <w:t> with a clear separation of concerns between the presentation layer, business logic layer, and data persistence layer.</w:t>
      </w:r>
    </w:p>
    <w:p w:rsidR="00FF7DF7" w:rsidRDefault="00FF7DF7" w:rsidP="002C79FE">
      <w:pPr>
        <w:rPr>
          <w:rFonts w:cs="Arial"/>
          <w:bCs/>
          <w:caps/>
          <w:color w:val="8899AA"/>
          <w:spacing w:val="15"/>
          <w:sz w:val="18"/>
          <w:szCs w:val="18"/>
        </w:rPr>
      </w:pPr>
      <w:r>
        <w:rPr>
          <w:rFonts w:cs="Arial"/>
          <w:bCs/>
          <w:caps/>
          <w:color w:val="8899AA"/>
          <w:spacing w:val="15"/>
          <w:sz w:val="18"/>
          <w:szCs w:val="18"/>
        </w:rPr>
        <w:t>Presentation Layer</w:t>
      </w:r>
    </w:p>
    <w:p w:rsidR="00FF7DF7" w:rsidRDefault="00FF7DF7" w:rsidP="002C79FE">
      <w:pPr>
        <w:rPr>
          <w:rFonts w:cs="Arial"/>
          <w:bCs/>
          <w:color w:val="FFFFFF"/>
          <w:sz w:val="21"/>
          <w:szCs w:val="21"/>
        </w:rPr>
      </w:pPr>
      <w:r>
        <w:rPr>
          <w:rFonts w:cs="Arial"/>
          <w:bCs/>
          <w:color w:val="FFFFFF"/>
          <w:sz w:val="21"/>
          <w:szCs w:val="21"/>
        </w:rPr>
        <w:t>React SPA</w:t>
      </w:r>
    </w:p>
    <w:p w:rsidR="00FF7DF7" w:rsidRDefault="00FF7DF7" w:rsidP="002C79FE">
      <w:pPr>
        <w:rPr>
          <w:rFonts w:cs="Arial"/>
          <w:color w:val="3A7BD5"/>
          <w:sz w:val="30"/>
          <w:szCs w:val="30"/>
        </w:rPr>
      </w:pPr>
      <w:r>
        <w:rPr>
          <w:rFonts w:cs="Arial"/>
          <w:color w:val="3A7BD5"/>
          <w:sz w:val="30"/>
          <w:szCs w:val="30"/>
        </w:rPr>
        <w:t>↔</w:t>
      </w:r>
    </w:p>
    <w:p w:rsidR="00FF7DF7" w:rsidRDefault="00FF7DF7" w:rsidP="002C79FE">
      <w:pPr>
        <w:rPr>
          <w:rFonts w:cs="Arial"/>
          <w:bCs/>
          <w:color w:val="1A1A2E"/>
          <w:sz w:val="21"/>
          <w:szCs w:val="21"/>
        </w:rPr>
      </w:pPr>
      <w:r>
        <w:rPr>
          <w:rFonts w:cs="Arial"/>
          <w:bCs/>
          <w:color w:val="1A1A2E"/>
          <w:sz w:val="21"/>
          <w:szCs w:val="21"/>
        </w:rPr>
        <w:t>Tailwind CSS</w:t>
      </w:r>
    </w:p>
    <w:p w:rsidR="00FF7DF7" w:rsidRDefault="00FF7DF7" w:rsidP="002C79FE">
      <w:pPr>
        <w:rPr>
          <w:rFonts w:cs="Arial"/>
          <w:color w:val="3A7BD5"/>
          <w:sz w:val="30"/>
          <w:szCs w:val="30"/>
        </w:rPr>
      </w:pPr>
      <w:r>
        <w:rPr>
          <w:rFonts w:cs="Arial"/>
          <w:color w:val="3A7BD5"/>
          <w:sz w:val="30"/>
          <w:szCs w:val="30"/>
        </w:rPr>
        <w:t>↔</w:t>
      </w:r>
    </w:p>
    <w:p w:rsidR="00FF7DF7" w:rsidRDefault="00FF7DF7" w:rsidP="002C79FE">
      <w:pPr>
        <w:rPr>
          <w:rFonts w:cs="Arial"/>
          <w:bCs/>
          <w:color w:val="1A1A2E"/>
          <w:sz w:val="21"/>
          <w:szCs w:val="21"/>
        </w:rPr>
      </w:pPr>
      <w:r>
        <w:rPr>
          <w:rFonts w:cs="Arial"/>
          <w:bCs/>
          <w:color w:val="1A1A2E"/>
          <w:sz w:val="21"/>
          <w:szCs w:val="21"/>
        </w:rPr>
        <w:t>Chart.js</w:t>
      </w:r>
    </w:p>
    <w:p w:rsidR="00FF7DF7" w:rsidRDefault="00FF7DF7" w:rsidP="002C79FE">
      <w:pPr>
        <w:rPr>
          <w:rFonts w:cs="Arial"/>
          <w:color w:val="3A7BD5"/>
          <w:sz w:val="36"/>
          <w:szCs w:val="36"/>
        </w:rPr>
      </w:pPr>
      <w:r>
        <w:rPr>
          <w:rFonts w:cs="Arial"/>
          <w:color w:val="3A7BD5"/>
          <w:sz w:val="36"/>
          <w:szCs w:val="36"/>
        </w:rPr>
        <w:t>↓ REST API (JSON) ↓</w:t>
      </w:r>
    </w:p>
    <w:p w:rsidR="00FF7DF7" w:rsidRDefault="00FF7DF7" w:rsidP="002C79FE">
      <w:pPr>
        <w:rPr>
          <w:rFonts w:cs="Arial"/>
          <w:bCs/>
          <w:caps/>
          <w:color w:val="8899AA"/>
          <w:spacing w:val="15"/>
          <w:sz w:val="18"/>
          <w:szCs w:val="18"/>
        </w:rPr>
      </w:pPr>
      <w:r>
        <w:rPr>
          <w:rFonts w:cs="Arial"/>
          <w:bCs/>
          <w:caps/>
          <w:color w:val="8899AA"/>
          <w:spacing w:val="15"/>
          <w:sz w:val="18"/>
          <w:szCs w:val="18"/>
        </w:rPr>
        <w:t>Business Logic Layer</w:t>
      </w:r>
    </w:p>
    <w:p w:rsidR="00FF7DF7" w:rsidRDefault="00FF7DF7" w:rsidP="002C79FE">
      <w:pPr>
        <w:rPr>
          <w:rFonts w:cs="Arial"/>
          <w:bCs/>
          <w:color w:val="FFFFFF"/>
          <w:sz w:val="21"/>
          <w:szCs w:val="21"/>
        </w:rPr>
      </w:pPr>
      <w:r>
        <w:rPr>
          <w:rFonts w:cs="Arial"/>
          <w:bCs/>
          <w:color w:val="FFFFFF"/>
          <w:sz w:val="21"/>
          <w:szCs w:val="21"/>
        </w:rPr>
        <w:t>Express.js</w:t>
      </w:r>
    </w:p>
    <w:p w:rsidR="00FF7DF7" w:rsidRDefault="00FF7DF7" w:rsidP="002C79FE">
      <w:pPr>
        <w:rPr>
          <w:rFonts w:cs="Arial"/>
          <w:color w:val="3A7BD5"/>
          <w:sz w:val="30"/>
          <w:szCs w:val="30"/>
        </w:rPr>
      </w:pPr>
      <w:r>
        <w:rPr>
          <w:rFonts w:cs="Arial"/>
          <w:color w:val="3A7BD5"/>
          <w:sz w:val="30"/>
          <w:szCs w:val="30"/>
        </w:rPr>
        <w:t>↔</w:t>
      </w:r>
    </w:p>
    <w:p w:rsidR="00FF7DF7" w:rsidRDefault="00FF7DF7" w:rsidP="002C79FE">
      <w:pPr>
        <w:rPr>
          <w:rFonts w:cs="Arial"/>
          <w:bCs/>
          <w:color w:val="1A1A2E"/>
          <w:sz w:val="21"/>
          <w:szCs w:val="21"/>
        </w:rPr>
      </w:pPr>
      <w:r>
        <w:rPr>
          <w:rFonts w:cs="Arial"/>
          <w:bCs/>
          <w:color w:val="1A1A2E"/>
          <w:sz w:val="21"/>
          <w:szCs w:val="21"/>
        </w:rPr>
        <w:t>Face API</w:t>
      </w:r>
    </w:p>
    <w:p w:rsidR="00FF7DF7" w:rsidRDefault="00FF7DF7" w:rsidP="002C79FE">
      <w:pPr>
        <w:rPr>
          <w:rFonts w:cs="Arial"/>
          <w:color w:val="3A7BD5"/>
          <w:sz w:val="30"/>
          <w:szCs w:val="30"/>
        </w:rPr>
      </w:pPr>
      <w:r>
        <w:rPr>
          <w:rFonts w:cs="Arial"/>
          <w:color w:val="3A7BD5"/>
          <w:sz w:val="30"/>
          <w:szCs w:val="30"/>
        </w:rPr>
        <w:t>↔</w:t>
      </w:r>
    </w:p>
    <w:p w:rsidR="00FF7DF7" w:rsidRDefault="00FF7DF7" w:rsidP="002C79FE">
      <w:pPr>
        <w:rPr>
          <w:rFonts w:cs="Arial"/>
          <w:bCs/>
          <w:color w:val="1A1A2E"/>
          <w:sz w:val="21"/>
          <w:szCs w:val="21"/>
        </w:rPr>
      </w:pPr>
      <w:r>
        <w:rPr>
          <w:rFonts w:cs="Arial"/>
          <w:bCs/>
          <w:color w:val="1A1A2E"/>
          <w:sz w:val="21"/>
          <w:szCs w:val="21"/>
        </w:rPr>
        <w:t>Socket.IO</w:t>
      </w:r>
    </w:p>
    <w:p w:rsidR="00FF7DF7" w:rsidRDefault="00FF7DF7" w:rsidP="002C79FE">
      <w:pPr>
        <w:rPr>
          <w:rFonts w:cs="Arial"/>
          <w:color w:val="3A7BD5"/>
          <w:sz w:val="36"/>
          <w:szCs w:val="36"/>
        </w:rPr>
      </w:pPr>
      <w:r>
        <w:rPr>
          <w:rFonts w:cs="Arial"/>
          <w:color w:val="3A7BD5"/>
          <w:sz w:val="36"/>
          <w:szCs w:val="36"/>
        </w:rPr>
        <w:lastRenderedPageBreak/>
        <w:t>↓ ORM (</w:t>
      </w:r>
      <w:proofErr w:type="spellStart"/>
      <w:r>
        <w:rPr>
          <w:rFonts w:cs="Arial"/>
          <w:color w:val="3A7BD5"/>
          <w:sz w:val="36"/>
          <w:szCs w:val="36"/>
        </w:rPr>
        <w:t>Sequelize</w:t>
      </w:r>
      <w:proofErr w:type="spellEnd"/>
      <w:r>
        <w:rPr>
          <w:rFonts w:cs="Arial"/>
          <w:color w:val="3A7BD5"/>
          <w:sz w:val="36"/>
          <w:szCs w:val="36"/>
        </w:rPr>
        <w:t>) ↓</w:t>
      </w:r>
    </w:p>
    <w:p w:rsidR="00FF7DF7" w:rsidRDefault="00FF7DF7" w:rsidP="002C79FE">
      <w:pPr>
        <w:rPr>
          <w:rFonts w:cs="Arial"/>
          <w:bCs/>
          <w:caps/>
          <w:color w:val="8899AA"/>
          <w:spacing w:val="15"/>
          <w:sz w:val="18"/>
          <w:szCs w:val="18"/>
        </w:rPr>
      </w:pPr>
      <w:r>
        <w:rPr>
          <w:rFonts w:cs="Arial"/>
          <w:bCs/>
          <w:caps/>
          <w:color w:val="8899AA"/>
          <w:spacing w:val="15"/>
          <w:sz w:val="18"/>
          <w:szCs w:val="18"/>
        </w:rPr>
        <w:t>Data Persistence Layer</w:t>
      </w:r>
    </w:p>
    <w:p w:rsidR="00FF7DF7" w:rsidRDefault="00FF7DF7" w:rsidP="002C79FE">
      <w:pPr>
        <w:rPr>
          <w:rFonts w:cs="Arial"/>
          <w:bCs/>
          <w:color w:val="FFFFFF"/>
          <w:sz w:val="21"/>
          <w:szCs w:val="21"/>
        </w:rPr>
      </w:pPr>
      <w:r>
        <w:rPr>
          <w:rFonts w:cs="Arial"/>
          <w:bCs/>
          <w:color w:val="FFFFFF"/>
          <w:sz w:val="21"/>
          <w:szCs w:val="21"/>
        </w:rPr>
        <w:t>PostgreSQL</w:t>
      </w:r>
    </w:p>
    <w:p w:rsidR="00FF7DF7" w:rsidRDefault="00FF7DF7" w:rsidP="002C79FE">
      <w:pPr>
        <w:rPr>
          <w:rFonts w:cs="Arial"/>
          <w:color w:val="3A7BD5"/>
          <w:sz w:val="30"/>
          <w:szCs w:val="30"/>
        </w:rPr>
      </w:pPr>
      <w:r>
        <w:rPr>
          <w:rFonts w:cs="Arial"/>
          <w:color w:val="3A7BD5"/>
          <w:sz w:val="30"/>
          <w:szCs w:val="30"/>
        </w:rPr>
        <w:t>/</w:t>
      </w:r>
    </w:p>
    <w:p w:rsidR="00FF7DF7" w:rsidRDefault="00FF7DF7" w:rsidP="002C79FE">
      <w:pPr>
        <w:rPr>
          <w:rFonts w:cs="Arial"/>
          <w:bCs/>
          <w:color w:val="1A1A2E"/>
          <w:sz w:val="21"/>
          <w:szCs w:val="21"/>
        </w:rPr>
      </w:pPr>
      <w:r>
        <w:rPr>
          <w:rFonts w:cs="Arial"/>
          <w:bCs/>
          <w:color w:val="1A1A2E"/>
          <w:sz w:val="21"/>
          <w:szCs w:val="21"/>
        </w:rPr>
        <w:t>SQLite</w:t>
      </w:r>
    </w:p>
    <w:p w:rsidR="00FF7DF7" w:rsidRDefault="00FF7DF7" w:rsidP="002C79FE">
      <w:pPr>
        <w:rPr>
          <w:rFonts w:cs="Arial"/>
          <w:bCs/>
          <w:color w:val="1A1A2E"/>
          <w:sz w:val="27"/>
          <w:szCs w:val="27"/>
        </w:rPr>
      </w:pPr>
      <w:r>
        <w:rPr>
          <w:rFonts w:cs="Arial"/>
          <w:color w:val="1A1A2E"/>
        </w:rPr>
        <w:t>Data Flow</w:t>
      </w:r>
    </w:p>
    <w:p w:rsidR="00FF7DF7" w:rsidRDefault="00FF7DF7" w:rsidP="002C79FE">
      <w:pPr>
        <w:rPr>
          <w:rFonts w:cs="Arial"/>
          <w:color w:val="444444"/>
          <w:sz w:val="23"/>
          <w:szCs w:val="23"/>
        </w:rPr>
      </w:pPr>
      <w:r>
        <w:rPr>
          <w:rFonts w:cs="Arial"/>
          <w:color w:val="444444"/>
          <w:sz w:val="23"/>
          <w:szCs w:val="23"/>
        </w:rPr>
        <w:t>The attendance marking process follows a streamlined data flow:</w:t>
      </w:r>
    </w:p>
    <w:p w:rsidR="00FF7DF7" w:rsidRDefault="00FF7DF7" w:rsidP="002C79FE">
      <w:pPr>
        <w:rPr>
          <w:rFonts w:cs="Arial"/>
          <w:color w:val="1A1A2E"/>
          <w:sz w:val="27"/>
          <w:szCs w:val="27"/>
        </w:rPr>
      </w:pPr>
      <w:r>
        <w:rPr>
          <w:rStyle w:val="flow-step"/>
          <w:rFonts w:ascii="Segoe UI Symbol" w:hAnsi="Segoe UI Symbol" w:cs="Segoe UI Symbol"/>
          <w:color w:val="444444"/>
          <w:sz w:val="20"/>
          <w:szCs w:val="20"/>
          <w:bdr w:val="single" w:sz="6" w:space="8" w:color="E0E4EA" w:frame="1"/>
          <w:shd w:val="clear" w:color="auto" w:fill="FFFFFF"/>
        </w:rPr>
        <w:t>📷</w:t>
      </w:r>
      <w:r>
        <w:rPr>
          <w:rStyle w:val="flow-step"/>
          <w:rFonts w:ascii="Arial" w:hAnsi="Arial" w:cs="Arial"/>
          <w:color w:val="444444"/>
          <w:sz w:val="20"/>
          <w:szCs w:val="20"/>
          <w:bdr w:val="single" w:sz="6" w:space="8" w:color="E0E4EA" w:frame="1"/>
          <w:shd w:val="clear" w:color="auto" w:fill="FFFFFF"/>
        </w:rPr>
        <w:t xml:space="preserve"> Webcam Capture</w:t>
      </w:r>
      <w:r>
        <w:rPr>
          <w:rStyle w:val="flow-arrow"/>
          <w:rFonts w:ascii="Arial" w:hAnsi="Arial" w:cs="Arial"/>
          <w:b/>
          <w:bCs/>
          <w:color w:val="3A7BD5"/>
          <w:sz w:val="27"/>
          <w:szCs w:val="27"/>
        </w:rPr>
        <w:t>→</w:t>
      </w:r>
      <w:r>
        <w:rPr>
          <w:rStyle w:val="flow-step"/>
          <w:rFonts w:ascii="Arial" w:hAnsi="Arial" w:cs="Arial"/>
          <w:color w:val="444444"/>
          <w:sz w:val="20"/>
          <w:szCs w:val="20"/>
          <w:bdr w:val="single" w:sz="6" w:space="8" w:color="E0E4EA" w:frame="1"/>
          <w:shd w:val="clear" w:color="auto" w:fill="FFFFFF"/>
        </w:rPr>
        <w:t xml:space="preserve">🧠 Face Detection (SSD </w:t>
      </w:r>
      <w:proofErr w:type="spellStart"/>
      <w:proofErr w:type="gramStart"/>
      <w:r>
        <w:rPr>
          <w:rStyle w:val="flow-step"/>
          <w:rFonts w:ascii="Arial" w:hAnsi="Arial" w:cs="Arial"/>
          <w:color w:val="444444"/>
          <w:sz w:val="20"/>
          <w:szCs w:val="20"/>
          <w:bdr w:val="single" w:sz="6" w:space="8" w:color="E0E4EA" w:frame="1"/>
          <w:shd w:val="clear" w:color="auto" w:fill="FFFFFF"/>
        </w:rPr>
        <w:t>MobileNet</w:t>
      </w:r>
      <w:proofErr w:type="spellEnd"/>
      <w:r>
        <w:rPr>
          <w:rStyle w:val="flow-step"/>
          <w:rFonts w:ascii="Arial" w:hAnsi="Arial" w:cs="Arial"/>
          <w:color w:val="444444"/>
          <w:sz w:val="20"/>
          <w:szCs w:val="20"/>
          <w:bdr w:val="single" w:sz="6" w:space="8" w:color="E0E4EA" w:frame="1"/>
          <w:shd w:val="clear" w:color="auto" w:fill="FFFFFF"/>
        </w:rPr>
        <w:t>)</w:t>
      </w:r>
      <w:r>
        <w:rPr>
          <w:rStyle w:val="flow-arrow"/>
          <w:rFonts w:ascii="Arial" w:hAnsi="Arial" w:cs="Arial"/>
          <w:b/>
          <w:bCs/>
          <w:color w:val="3A7BD5"/>
          <w:sz w:val="27"/>
          <w:szCs w:val="27"/>
        </w:rPr>
        <w:t>→</w:t>
      </w:r>
      <w:proofErr w:type="gramEnd"/>
      <w:r>
        <w:rPr>
          <w:rStyle w:val="flow-step"/>
          <w:rFonts w:ascii="Segoe UI Symbol" w:hAnsi="Segoe UI Symbol" w:cs="Segoe UI Symbol"/>
          <w:color w:val="444444"/>
          <w:sz w:val="20"/>
          <w:szCs w:val="20"/>
          <w:bdr w:val="single" w:sz="6" w:space="8" w:color="E0E4EA" w:frame="1"/>
          <w:shd w:val="clear" w:color="auto" w:fill="FFFFFF"/>
        </w:rPr>
        <w:t>🔬</w:t>
      </w:r>
      <w:r>
        <w:rPr>
          <w:rStyle w:val="flow-step"/>
          <w:rFonts w:ascii="Arial" w:hAnsi="Arial" w:cs="Arial"/>
          <w:color w:val="444444"/>
          <w:sz w:val="20"/>
          <w:szCs w:val="20"/>
          <w:bdr w:val="single" w:sz="6" w:space="8" w:color="E0E4EA" w:frame="1"/>
          <w:shd w:val="clear" w:color="auto" w:fill="FFFFFF"/>
        </w:rPr>
        <w:t xml:space="preserve"> Landmark Extraction</w:t>
      </w:r>
      <w:r>
        <w:rPr>
          <w:rStyle w:val="flow-arrow"/>
          <w:rFonts w:ascii="Arial" w:hAnsi="Arial" w:cs="Arial"/>
          <w:b/>
          <w:bCs/>
          <w:color w:val="3A7BD5"/>
          <w:sz w:val="27"/>
          <w:szCs w:val="27"/>
        </w:rPr>
        <w:t>→</w:t>
      </w:r>
      <w:r>
        <w:rPr>
          <w:rStyle w:val="flow-step"/>
          <w:rFonts w:ascii="Segoe UI Symbol" w:hAnsi="Segoe UI Symbol" w:cs="Segoe UI Symbol"/>
          <w:color w:val="444444"/>
          <w:sz w:val="20"/>
          <w:szCs w:val="20"/>
          <w:bdr w:val="single" w:sz="6" w:space="8" w:color="E0E4EA" w:frame="1"/>
          <w:shd w:val="clear" w:color="auto" w:fill="FFFFFF"/>
        </w:rPr>
        <w:t>📊</w:t>
      </w:r>
      <w:r>
        <w:rPr>
          <w:rStyle w:val="flow-step"/>
          <w:rFonts w:ascii="Arial" w:hAnsi="Arial" w:cs="Arial"/>
          <w:color w:val="444444"/>
          <w:sz w:val="20"/>
          <w:szCs w:val="20"/>
          <w:bdr w:val="single" w:sz="6" w:space="8" w:color="E0E4EA" w:frame="1"/>
          <w:shd w:val="clear" w:color="auto" w:fill="FFFFFF"/>
        </w:rPr>
        <w:t xml:space="preserve"> Descriptor Generation</w:t>
      </w:r>
      <w:r>
        <w:rPr>
          <w:rStyle w:val="flow-arrow"/>
          <w:rFonts w:ascii="Arial" w:hAnsi="Arial" w:cs="Arial"/>
          <w:b/>
          <w:bCs/>
          <w:color w:val="3A7BD5"/>
          <w:sz w:val="27"/>
          <w:szCs w:val="27"/>
        </w:rPr>
        <w:t>→</w:t>
      </w:r>
      <w:r>
        <w:rPr>
          <w:rStyle w:val="flow-step"/>
          <w:rFonts w:ascii="Segoe UI Symbol" w:hAnsi="Segoe UI Symbol" w:cs="Segoe UI Symbol"/>
          <w:color w:val="444444"/>
          <w:sz w:val="20"/>
          <w:szCs w:val="20"/>
          <w:bdr w:val="single" w:sz="6" w:space="8" w:color="E0E4EA" w:frame="1"/>
          <w:shd w:val="clear" w:color="auto" w:fill="FFFFFF"/>
        </w:rPr>
        <w:t>🔍</w:t>
      </w:r>
      <w:r>
        <w:rPr>
          <w:rStyle w:val="flow-step"/>
          <w:rFonts w:ascii="Arial" w:hAnsi="Arial" w:cs="Arial"/>
          <w:color w:val="444444"/>
          <w:sz w:val="20"/>
          <w:szCs w:val="20"/>
          <w:bdr w:val="single" w:sz="6" w:space="8" w:color="E0E4EA" w:frame="1"/>
          <w:shd w:val="clear" w:color="auto" w:fill="FFFFFF"/>
        </w:rPr>
        <w:t xml:space="preserve"> Similarity Matching</w:t>
      </w:r>
      <w:r>
        <w:rPr>
          <w:rStyle w:val="flow-arrow"/>
          <w:rFonts w:ascii="Arial" w:hAnsi="Arial" w:cs="Arial"/>
          <w:b/>
          <w:bCs/>
          <w:color w:val="3A7BD5"/>
          <w:sz w:val="27"/>
          <w:szCs w:val="27"/>
        </w:rPr>
        <w:t>→</w:t>
      </w:r>
      <w:r>
        <w:rPr>
          <w:rStyle w:val="flow-step"/>
          <w:rFonts w:ascii="Segoe UI Symbol" w:hAnsi="Segoe UI Symbol" w:cs="Segoe UI Symbol"/>
          <w:color w:val="444444"/>
          <w:sz w:val="20"/>
          <w:szCs w:val="20"/>
          <w:bdr w:val="single" w:sz="6" w:space="8" w:color="E0E4EA" w:frame="1"/>
          <w:shd w:val="clear" w:color="auto" w:fill="FFFFFF"/>
        </w:rPr>
        <w:t>✅</w:t>
      </w:r>
      <w:r>
        <w:rPr>
          <w:rStyle w:val="flow-step"/>
          <w:rFonts w:ascii="Arial" w:hAnsi="Arial" w:cs="Arial"/>
          <w:color w:val="444444"/>
          <w:sz w:val="20"/>
          <w:szCs w:val="20"/>
          <w:bdr w:val="single" w:sz="6" w:space="8" w:color="E0E4EA" w:frame="1"/>
          <w:shd w:val="clear" w:color="auto" w:fill="FFFFFF"/>
        </w:rPr>
        <w:t xml:space="preserve"> Attendance Marked</w:t>
      </w:r>
    </w:p>
    <w:p w:rsidR="00FF7DF7" w:rsidRPr="003A34A0" w:rsidRDefault="00FF7DF7" w:rsidP="002C79FE">
      <w:pPr>
        <w:rPr>
          <w:rFonts w:cs="Arial"/>
          <w:b/>
          <w:color w:val="1A1A2E"/>
          <w:sz w:val="32"/>
          <w:szCs w:val="27"/>
        </w:rPr>
      </w:pPr>
      <w:r w:rsidRPr="003A34A0">
        <w:rPr>
          <w:rFonts w:cs="Arial"/>
          <w:b/>
          <w:color w:val="1A1A2E"/>
          <w:sz w:val="28"/>
        </w:rPr>
        <w:t>Database Schema</w:t>
      </w:r>
    </w:p>
    <w:p w:rsidR="00FF7DF7" w:rsidRDefault="00FF7DF7" w:rsidP="002C79FE">
      <w:pPr>
        <w:rPr>
          <w:rFonts w:cs="Arial"/>
          <w:color w:val="444444"/>
          <w:sz w:val="23"/>
          <w:szCs w:val="23"/>
        </w:rPr>
      </w:pPr>
      <w:r>
        <w:rPr>
          <w:rFonts w:cs="Arial"/>
          <w:color w:val="444444"/>
          <w:sz w:val="23"/>
          <w:szCs w:val="23"/>
        </w:rPr>
        <w:t>The system uses a normalized relational database schema with the following core entities:</w:t>
      </w:r>
    </w:p>
    <w:tbl>
      <w:tblPr>
        <w:tblW w:w="10875" w:type="dxa"/>
        <w:tblCellMar>
          <w:left w:w="0" w:type="dxa"/>
          <w:right w:w="0" w:type="dxa"/>
        </w:tblCellMar>
        <w:tblLook w:val="04A0" w:firstRow="1" w:lastRow="0" w:firstColumn="1" w:lastColumn="0" w:noHBand="0" w:noVBand="1"/>
      </w:tblPr>
      <w:tblGrid>
        <w:gridCol w:w="2502"/>
        <w:gridCol w:w="4512"/>
        <w:gridCol w:w="3861"/>
      </w:tblGrid>
      <w:tr w:rsidR="00FF7DF7" w:rsidTr="00FF7DF7">
        <w:trPr>
          <w:tblHeader/>
        </w:trPr>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rFonts w:ascii="Times New Roman" w:hAnsi="Times New Roman" w:cs="Times New Roman"/>
                <w:bCs/>
                <w:color w:val="1A1A2E"/>
                <w:sz w:val="21"/>
                <w:szCs w:val="21"/>
              </w:rPr>
            </w:pPr>
            <w:r>
              <w:rPr>
                <w:bCs/>
                <w:color w:val="1A1A2E"/>
                <w:sz w:val="21"/>
                <w:szCs w:val="21"/>
              </w:rPr>
              <w:t>Entity</w:t>
            </w:r>
          </w:p>
        </w:tc>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bCs/>
                <w:color w:val="1A1A2E"/>
                <w:sz w:val="21"/>
                <w:szCs w:val="21"/>
              </w:rPr>
            </w:pPr>
            <w:r>
              <w:rPr>
                <w:bCs/>
                <w:color w:val="1A1A2E"/>
                <w:sz w:val="21"/>
                <w:szCs w:val="21"/>
              </w:rPr>
              <w:t>Description</w:t>
            </w:r>
          </w:p>
        </w:tc>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bCs/>
                <w:color w:val="1A1A2E"/>
                <w:sz w:val="21"/>
                <w:szCs w:val="21"/>
              </w:rPr>
            </w:pPr>
            <w:r>
              <w:rPr>
                <w:bCs/>
                <w:color w:val="1A1A2E"/>
                <w:sz w:val="21"/>
                <w:szCs w:val="21"/>
              </w:rPr>
              <w:t>Key Relationships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rStyle w:val="Strong"/>
                <w:color w:val="444444"/>
                <w:sz w:val="21"/>
                <w:szCs w:val="21"/>
              </w:rPr>
              <w:t>Users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Authentication and role management</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Linked to Students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rStyle w:val="Strong"/>
                <w:color w:val="444444"/>
                <w:sz w:val="21"/>
                <w:szCs w:val="21"/>
              </w:rPr>
              <w:t>Students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 xml:space="preserve">Student profiles with face </w:t>
            </w:r>
            <w:proofErr w:type="spellStart"/>
            <w:r>
              <w:rPr>
                <w:color w:val="444444"/>
                <w:sz w:val="21"/>
                <w:szCs w:val="21"/>
              </w:rPr>
              <w:t>embeddings</w:t>
            </w:r>
            <w:proofErr w:type="spellEnd"/>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Enrolled in Courses via Enrollments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rStyle w:val="Strong"/>
                <w:color w:val="444444"/>
                <w:sz w:val="21"/>
                <w:szCs w:val="21"/>
              </w:rPr>
              <w:t>Courses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Course information and instructor</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Has many Sessions and Enrollments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rStyle w:val="Strong"/>
                <w:color w:val="444444"/>
                <w:sz w:val="21"/>
                <w:szCs w:val="21"/>
              </w:rPr>
              <w:t>Enrollments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Many-to-many student-course relationship</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Links Students to Courses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proofErr w:type="spellStart"/>
            <w:r>
              <w:rPr>
                <w:rStyle w:val="Strong"/>
                <w:color w:val="444444"/>
                <w:sz w:val="21"/>
                <w:szCs w:val="21"/>
              </w:rPr>
              <w:t>AttendanceSessions</w:t>
            </w:r>
            <w:proofErr w:type="spellEnd"/>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Class session instances for attendance</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Belongs to Course</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rStyle w:val="Strong"/>
                <w:color w:val="444444"/>
                <w:sz w:val="21"/>
                <w:szCs w:val="21"/>
              </w:rPr>
              <w:t>Attendance</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Individual attendance records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Links Student, Course, and Session</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proofErr w:type="spellStart"/>
            <w:r>
              <w:rPr>
                <w:rStyle w:val="Strong"/>
                <w:color w:val="444444"/>
                <w:sz w:val="21"/>
                <w:szCs w:val="21"/>
              </w:rPr>
              <w:t>AuditLogs</w:t>
            </w:r>
            <w:proofErr w:type="spellEnd"/>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System action audit trail</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References User</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rStyle w:val="Strong"/>
                <w:color w:val="444444"/>
                <w:sz w:val="21"/>
                <w:szCs w:val="21"/>
              </w:rPr>
              <w:lastRenderedPageBreak/>
              <w:t>Notifications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User notification records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References User</w:t>
            </w:r>
          </w:p>
        </w:tc>
      </w:tr>
    </w:tbl>
    <w:p w:rsidR="00FF7DF7" w:rsidRDefault="00FF7DF7" w:rsidP="002C79FE">
      <w:pPr>
        <w:rPr>
          <w:rFonts w:cs="Arial"/>
          <w:bCs/>
          <w:color w:val="FFFFFF"/>
          <w:sz w:val="24"/>
          <w:szCs w:val="24"/>
        </w:rPr>
      </w:pPr>
      <w:r>
        <w:rPr>
          <w:rFonts w:cs="Arial"/>
          <w:bCs/>
          <w:color w:val="FFFFFF"/>
        </w:rPr>
        <w:t>5</w:t>
      </w:r>
    </w:p>
    <w:p w:rsidR="00FF7DF7" w:rsidRPr="003A34A0" w:rsidRDefault="00FF7DF7" w:rsidP="002C79FE">
      <w:pPr>
        <w:rPr>
          <w:rFonts w:cs="Arial"/>
          <w:b/>
          <w:bCs/>
          <w:color w:val="1A1A2E"/>
          <w:sz w:val="28"/>
        </w:rPr>
      </w:pPr>
      <w:r w:rsidRPr="003A34A0">
        <w:rPr>
          <w:rFonts w:cs="Arial"/>
          <w:b/>
          <w:color w:val="1A1A2E"/>
          <w:sz w:val="28"/>
        </w:rPr>
        <w:t>Technology Stack</w:t>
      </w:r>
    </w:p>
    <w:p w:rsidR="00FF7DF7" w:rsidRDefault="00FF7DF7" w:rsidP="002C79FE">
      <w:pPr>
        <w:rPr>
          <w:rFonts w:cs="Arial"/>
          <w:color w:val="444444"/>
          <w:sz w:val="23"/>
          <w:szCs w:val="23"/>
        </w:rPr>
      </w:pPr>
      <w:r>
        <w:rPr>
          <w:rFonts w:cs="Arial"/>
          <w:color w:val="444444"/>
          <w:sz w:val="23"/>
          <w:szCs w:val="23"/>
        </w:rPr>
        <w:t>The system is built using carefully selected modern technologies that ensure performance, scalability, and maintainability:</w:t>
      </w:r>
    </w:p>
    <w:p w:rsidR="00FF7DF7" w:rsidRDefault="00FF7DF7" w:rsidP="002C79FE">
      <w:pPr>
        <w:rPr>
          <w:rFonts w:cs="Arial"/>
          <w:caps/>
          <w:color w:val="3A7BD5"/>
          <w:spacing w:val="8"/>
          <w:sz w:val="21"/>
          <w:szCs w:val="21"/>
        </w:rPr>
      </w:pPr>
      <w:r>
        <w:rPr>
          <w:rFonts w:cs="Arial"/>
          <w:caps/>
          <w:color w:val="3A7BD5"/>
          <w:spacing w:val="8"/>
          <w:sz w:val="21"/>
          <w:szCs w:val="21"/>
        </w:rPr>
        <w:t>Backend</w:t>
      </w:r>
    </w:p>
    <w:p w:rsidR="00FF7DF7" w:rsidRDefault="00FF7DF7" w:rsidP="002C79FE">
      <w:pPr>
        <w:rPr>
          <w:rFonts w:cs="Arial"/>
          <w:color w:val="444444"/>
          <w:sz w:val="21"/>
          <w:szCs w:val="21"/>
        </w:rPr>
      </w:pPr>
      <w:r>
        <w:rPr>
          <w:rFonts w:cs="Arial"/>
          <w:color w:val="444444"/>
          <w:sz w:val="21"/>
          <w:szCs w:val="21"/>
        </w:rPr>
        <w:t>Node.js 18+ (Runtime)</w:t>
      </w:r>
    </w:p>
    <w:p w:rsidR="00FF7DF7" w:rsidRDefault="00FF7DF7" w:rsidP="002C79FE">
      <w:pPr>
        <w:rPr>
          <w:rFonts w:cs="Arial"/>
          <w:color w:val="444444"/>
          <w:sz w:val="21"/>
          <w:szCs w:val="21"/>
        </w:rPr>
      </w:pPr>
      <w:r>
        <w:rPr>
          <w:rFonts w:cs="Arial"/>
          <w:color w:val="444444"/>
          <w:sz w:val="21"/>
          <w:szCs w:val="21"/>
        </w:rPr>
        <w:t>Express.js 4.21 (Web Framework)</w:t>
      </w:r>
    </w:p>
    <w:p w:rsidR="00FF7DF7" w:rsidRDefault="00FF7DF7" w:rsidP="002C79FE">
      <w:pPr>
        <w:rPr>
          <w:rFonts w:cs="Arial"/>
          <w:color w:val="444444"/>
          <w:sz w:val="21"/>
          <w:szCs w:val="21"/>
        </w:rPr>
      </w:pPr>
      <w:proofErr w:type="spellStart"/>
      <w:r>
        <w:rPr>
          <w:rFonts w:cs="Arial"/>
          <w:color w:val="444444"/>
          <w:sz w:val="21"/>
          <w:szCs w:val="21"/>
        </w:rPr>
        <w:t>Sequelize</w:t>
      </w:r>
      <w:proofErr w:type="spellEnd"/>
      <w:r>
        <w:rPr>
          <w:rFonts w:cs="Arial"/>
          <w:color w:val="444444"/>
          <w:sz w:val="21"/>
          <w:szCs w:val="21"/>
        </w:rPr>
        <w:t xml:space="preserve"> 6.37 (ORM)</w:t>
      </w:r>
    </w:p>
    <w:p w:rsidR="00FF7DF7" w:rsidRDefault="00FF7DF7" w:rsidP="002C79FE">
      <w:pPr>
        <w:rPr>
          <w:rFonts w:cs="Arial"/>
          <w:color w:val="444444"/>
          <w:sz w:val="21"/>
          <w:szCs w:val="21"/>
        </w:rPr>
      </w:pPr>
      <w:r>
        <w:rPr>
          <w:rFonts w:cs="Arial"/>
          <w:color w:val="444444"/>
          <w:sz w:val="21"/>
          <w:szCs w:val="21"/>
        </w:rPr>
        <w:t>Socket.IO 4.8 (Real-time)</w:t>
      </w:r>
    </w:p>
    <w:p w:rsidR="00FF7DF7" w:rsidRDefault="00FF7DF7" w:rsidP="002C79FE">
      <w:pPr>
        <w:rPr>
          <w:rFonts w:cs="Arial"/>
          <w:color w:val="444444"/>
          <w:sz w:val="21"/>
          <w:szCs w:val="21"/>
        </w:rPr>
      </w:pPr>
      <w:r>
        <w:rPr>
          <w:rFonts w:cs="Arial"/>
          <w:color w:val="444444"/>
          <w:sz w:val="21"/>
          <w:szCs w:val="21"/>
        </w:rPr>
        <w:t>JWT (Authentication)</w:t>
      </w:r>
    </w:p>
    <w:p w:rsidR="00FF7DF7" w:rsidRDefault="00FF7DF7" w:rsidP="002C79FE">
      <w:pPr>
        <w:rPr>
          <w:rFonts w:cs="Arial"/>
          <w:color w:val="444444"/>
          <w:sz w:val="21"/>
          <w:szCs w:val="21"/>
        </w:rPr>
      </w:pPr>
      <w:proofErr w:type="spellStart"/>
      <w:r>
        <w:rPr>
          <w:rFonts w:cs="Arial"/>
          <w:color w:val="444444"/>
          <w:sz w:val="21"/>
          <w:szCs w:val="21"/>
        </w:rPr>
        <w:t>bcryptjs</w:t>
      </w:r>
      <w:proofErr w:type="spellEnd"/>
      <w:r>
        <w:rPr>
          <w:rFonts w:cs="Arial"/>
          <w:color w:val="444444"/>
          <w:sz w:val="21"/>
          <w:szCs w:val="21"/>
        </w:rPr>
        <w:t xml:space="preserve"> (Password Hashing)</w:t>
      </w:r>
    </w:p>
    <w:p w:rsidR="00FF7DF7" w:rsidRDefault="00FF7DF7" w:rsidP="002C79FE">
      <w:pPr>
        <w:rPr>
          <w:rFonts w:cs="Arial"/>
          <w:color w:val="444444"/>
          <w:sz w:val="21"/>
          <w:szCs w:val="21"/>
        </w:rPr>
      </w:pPr>
      <w:proofErr w:type="spellStart"/>
      <w:r>
        <w:rPr>
          <w:rFonts w:cs="Arial"/>
          <w:color w:val="444444"/>
          <w:sz w:val="21"/>
          <w:szCs w:val="21"/>
        </w:rPr>
        <w:t>Multer</w:t>
      </w:r>
      <w:proofErr w:type="spellEnd"/>
      <w:r>
        <w:rPr>
          <w:rFonts w:cs="Arial"/>
          <w:color w:val="444444"/>
          <w:sz w:val="21"/>
          <w:szCs w:val="21"/>
        </w:rPr>
        <w:t xml:space="preserve"> (File Upload)</w:t>
      </w:r>
    </w:p>
    <w:p w:rsidR="00FF7DF7" w:rsidRDefault="00FF7DF7" w:rsidP="002C79FE">
      <w:pPr>
        <w:rPr>
          <w:rFonts w:cs="Arial"/>
          <w:color w:val="444444"/>
          <w:sz w:val="21"/>
          <w:szCs w:val="21"/>
        </w:rPr>
      </w:pPr>
      <w:proofErr w:type="spellStart"/>
      <w:r>
        <w:rPr>
          <w:rFonts w:cs="Arial"/>
          <w:color w:val="444444"/>
          <w:sz w:val="21"/>
          <w:szCs w:val="21"/>
        </w:rPr>
        <w:t>Nodemailer</w:t>
      </w:r>
      <w:proofErr w:type="spellEnd"/>
      <w:r>
        <w:rPr>
          <w:rFonts w:cs="Arial"/>
          <w:color w:val="444444"/>
          <w:sz w:val="21"/>
          <w:szCs w:val="21"/>
        </w:rPr>
        <w:t xml:space="preserve"> (Email Service)</w:t>
      </w:r>
    </w:p>
    <w:p w:rsidR="00FF7DF7" w:rsidRDefault="00FF7DF7" w:rsidP="002C79FE">
      <w:pPr>
        <w:rPr>
          <w:rFonts w:cs="Arial"/>
          <w:caps/>
          <w:color w:val="3A7BD5"/>
          <w:spacing w:val="8"/>
          <w:sz w:val="21"/>
          <w:szCs w:val="21"/>
        </w:rPr>
      </w:pPr>
      <w:r>
        <w:rPr>
          <w:rFonts w:cs="Arial"/>
          <w:caps/>
          <w:color w:val="3A7BD5"/>
          <w:spacing w:val="8"/>
          <w:sz w:val="21"/>
          <w:szCs w:val="21"/>
        </w:rPr>
        <w:t>Frontend</w:t>
      </w:r>
    </w:p>
    <w:p w:rsidR="00FF7DF7" w:rsidRDefault="00FF7DF7" w:rsidP="002C79FE">
      <w:pPr>
        <w:rPr>
          <w:rFonts w:cs="Arial"/>
          <w:color w:val="444444"/>
          <w:sz w:val="21"/>
          <w:szCs w:val="21"/>
        </w:rPr>
      </w:pPr>
      <w:r>
        <w:rPr>
          <w:rFonts w:cs="Arial"/>
          <w:color w:val="444444"/>
          <w:sz w:val="21"/>
          <w:szCs w:val="21"/>
        </w:rPr>
        <w:t>React 18.3 (UI Library)</w:t>
      </w:r>
    </w:p>
    <w:p w:rsidR="00FF7DF7" w:rsidRDefault="00FF7DF7" w:rsidP="002C79FE">
      <w:pPr>
        <w:rPr>
          <w:rFonts w:cs="Arial"/>
          <w:color w:val="444444"/>
          <w:sz w:val="21"/>
          <w:szCs w:val="21"/>
        </w:rPr>
      </w:pPr>
      <w:proofErr w:type="spellStart"/>
      <w:r>
        <w:rPr>
          <w:rFonts w:cs="Arial"/>
          <w:color w:val="444444"/>
          <w:sz w:val="21"/>
          <w:szCs w:val="21"/>
        </w:rPr>
        <w:t>Vite</w:t>
      </w:r>
      <w:proofErr w:type="spellEnd"/>
      <w:r>
        <w:rPr>
          <w:rFonts w:cs="Arial"/>
          <w:color w:val="444444"/>
          <w:sz w:val="21"/>
          <w:szCs w:val="21"/>
        </w:rPr>
        <w:t xml:space="preserve"> 5.4 (Build Tool)</w:t>
      </w:r>
    </w:p>
    <w:p w:rsidR="00FF7DF7" w:rsidRDefault="00FF7DF7" w:rsidP="002C79FE">
      <w:pPr>
        <w:rPr>
          <w:rFonts w:cs="Arial"/>
          <w:color w:val="444444"/>
          <w:sz w:val="21"/>
          <w:szCs w:val="21"/>
        </w:rPr>
      </w:pPr>
      <w:r>
        <w:rPr>
          <w:rFonts w:cs="Arial"/>
          <w:color w:val="444444"/>
          <w:sz w:val="21"/>
          <w:szCs w:val="21"/>
        </w:rPr>
        <w:t>React Router 6.26 (Routing)</w:t>
      </w:r>
    </w:p>
    <w:p w:rsidR="00FF7DF7" w:rsidRDefault="00FF7DF7" w:rsidP="002C79FE">
      <w:pPr>
        <w:rPr>
          <w:rFonts w:cs="Arial"/>
          <w:color w:val="444444"/>
          <w:sz w:val="21"/>
          <w:szCs w:val="21"/>
        </w:rPr>
      </w:pPr>
      <w:r>
        <w:rPr>
          <w:rFonts w:cs="Arial"/>
          <w:color w:val="444444"/>
          <w:sz w:val="21"/>
          <w:szCs w:val="21"/>
        </w:rPr>
        <w:t>Tailwind CSS 3.4 (Styling)</w:t>
      </w:r>
    </w:p>
    <w:p w:rsidR="00FF7DF7" w:rsidRDefault="00FF7DF7" w:rsidP="002C79FE">
      <w:pPr>
        <w:rPr>
          <w:rFonts w:cs="Arial"/>
          <w:color w:val="444444"/>
          <w:sz w:val="21"/>
          <w:szCs w:val="21"/>
        </w:rPr>
      </w:pPr>
      <w:r>
        <w:rPr>
          <w:rFonts w:cs="Arial"/>
          <w:color w:val="444444"/>
          <w:sz w:val="21"/>
          <w:szCs w:val="21"/>
        </w:rPr>
        <w:t xml:space="preserve">Chart.js 4.4 / </w:t>
      </w:r>
      <w:proofErr w:type="spellStart"/>
      <w:r>
        <w:rPr>
          <w:rFonts w:cs="Arial"/>
          <w:color w:val="444444"/>
          <w:sz w:val="21"/>
          <w:szCs w:val="21"/>
        </w:rPr>
        <w:t>Recharts</w:t>
      </w:r>
      <w:proofErr w:type="spellEnd"/>
      <w:r>
        <w:rPr>
          <w:rFonts w:cs="Arial"/>
          <w:color w:val="444444"/>
          <w:sz w:val="21"/>
          <w:szCs w:val="21"/>
        </w:rPr>
        <w:t xml:space="preserve"> (Charts)</w:t>
      </w:r>
    </w:p>
    <w:p w:rsidR="00FF7DF7" w:rsidRDefault="00FF7DF7" w:rsidP="002C79FE">
      <w:pPr>
        <w:rPr>
          <w:rFonts w:cs="Arial"/>
          <w:color w:val="444444"/>
          <w:sz w:val="21"/>
          <w:szCs w:val="21"/>
        </w:rPr>
      </w:pPr>
      <w:r>
        <w:rPr>
          <w:rFonts w:cs="Arial"/>
          <w:color w:val="444444"/>
          <w:sz w:val="21"/>
          <w:szCs w:val="21"/>
        </w:rPr>
        <w:t>Framer Motion (Animations)</w:t>
      </w:r>
    </w:p>
    <w:p w:rsidR="00FF7DF7" w:rsidRDefault="00FF7DF7" w:rsidP="002C79FE">
      <w:pPr>
        <w:rPr>
          <w:rFonts w:cs="Arial"/>
          <w:color w:val="444444"/>
          <w:sz w:val="21"/>
          <w:szCs w:val="21"/>
        </w:rPr>
      </w:pPr>
      <w:r>
        <w:rPr>
          <w:rFonts w:cs="Arial"/>
          <w:color w:val="444444"/>
          <w:sz w:val="21"/>
          <w:szCs w:val="21"/>
        </w:rPr>
        <w:t>React Webcam (Camera Access)</w:t>
      </w:r>
    </w:p>
    <w:p w:rsidR="00FF7DF7" w:rsidRDefault="00FF7DF7" w:rsidP="002C79FE">
      <w:pPr>
        <w:rPr>
          <w:rFonts w:cs="Arial"/>
          <w:color w:val="444444"/>
          <w:sz w:val="21"/>
          <w:szCs w:val="21"/>
        </w:rPr>
      </w:pPr>
      <w:r>
        <w:rPr>
          <w:rFonts w:cs="Arial"/>
          <w:color w:val="444444"/>
          <w:sz w:val="21"/>
          <w:szCs w:val="21"/>
        </w:rPr>
        <w:t>React Hook Form (Forms)</w:t>
      </w:r>
    </w:p>
    <w:p w:rsidR="00FF7DF7" w:rsidRDefault="00FF7DF7" w:rsidP="002C79FE">
      <w:pPr>
        <w:rPr>
          <w:rFonts w:cs="Arial"/>
          <w:caps/>
          <w:color w:val="3A7BD5"/>
          <w:spacing w:val="8"/>
          <w:sz w:val="21"/>
          <w:szCs w:val="21"/>
        </w:rPr>
      </w:pPr>
      <w:r>
        <w:rPr>
          <w:rFonts w:cs="Arial"/>
          <w:caps/>
          <w:color w:val="3A7BD5"/>
          <w:spacing w:val="8"/>
          <w:sz w:val="21"/>
          <w:szCs w:val="21"/>
        </w:rPr>
        <w:t>Face Recognition</w:t>
      </w:r>
    </w:p>
    <w:p w:rsidR="00FF7DF7" w:rsidRDefault="00FF7DF7" w:rsidP="002C79FE">
      <w:pPr>
        <w:rPr>
          <w:rFonts w:cs="Arial"/>
          <w:color w:val="444444"/>
          <w:sz w:val="21"/>
          <w:szCs w:val="21"/>
        </w:rPr>
      </w:pPr>
      <w:r>
        <w:rPr>
          <w:rFonts w:cs="Arial"/>
          <w:color w:val="444444"/>
          <w:sz w:val="21"/>
          <w:szCs w:val="21"/>
        </w:rPr>
        <w:lastRenderedPageBreak/>
        <w:t>face-api.js 0.22 (Detection)</w:t>
      </w:r>
    </w:p>
    <w:p w:rsidR="00FF7DF7" w:rsidRDefault="00FF7DF7" w:rsidP="002C79FE">
      <w:pPr>
        <w:rPr>
          <w:rFonts w:cs="Arial"/>
          <w:color w:val="444444"/>
          <w:sz w:val="21"/>
          <w:szCs w:val="21"/>
        </w:rPr>
      </w:pPr>
      <w:r>
        <w:rPr>
          <w:rFonts w:cs="Arial"/>
          <w:color w:val="444444"/>
          <w:sz w:val="21"/>
          <w:szCs w:val="21"/>
        </w:rPr>
        <w:t xml:space="preserve">SSD </w:t>
      </w:r>
      <w:proofErr w:type="spellStart"/>
      <w:r>
        <w:rPr>
          <w:rFonts w:cs="Arial"/>
          <w:color w:val="444444"/>
          <w:sz w:val="21"/>
          <w:szCs w:val="21"/>
        </w:rPr>
        <w:t>MobileNet</w:t>
      </w:r>
      <w:proofErr w:type="spellEnd"/>
      <w:r>
        <w:rPr>
          <w:rFonts w:cs="Arial"/>
          <w:color w:val="444444"/>
          <w:sz w:val="21"/>
          <w:szCs w:val="21"/>
        </w:rPr>
        <w:t xml:space="preserve"> V1 (Model)</w:t>
      </w:r>
    </w:p>
    <w:p w:rsidR="00FF7DF7" w:rsidRDefault="00FF7DF7" w:rsidP="002C79FE">
      <w:pPr>
        <w:rPr>
          <w:rFonts w:cs="Arial"/>
          <w:color w:val="444444"/>
          <w:sz w:val="21"/>
          <w:szCs w:val="21"/>
        </w:rPr>
      </w:pPr>
      <w:r>
        <w:rPr>
          <w:rFonts w:cs="Arial"/>
          <w:color w:val="444444"/>
          <w:sz w:val="21"/>
          <w:szCs w:val="21"/>
        </w:rPr>
        <w:t>Face Landmark 68 (Alignment)</w:t>
      </w:r>
    </w:p>
    <w:p w:rsidR="00FF7DF7" w:rsidRDefault="00FF7DF7" w:rsidP="002C79FE">
      <w:pPr>
        <w:rPr>
          <w:rFonts w:cs="Arial"/>
          <w:color w:val="444444"/>
          <w:sz w:val="21"/>
          <w:szCs w:val="21"/>
        </w:rPr>
      </w:pPr>
      <w:r>
        <w:rPr>
          <w:rFonts w:cs="Arial"/>
          <w:color w:val="444444"/>
          <w:sz w:val="21"/>
          <w:szCs w:val="21"/>
        </w:rPr>
        <w:t>Face Recognition Net (</w:t>
      </w:r>
      <w:proofErr w:type="spellStart"/>
      <w:r>
        <w:rPr>
          <w:rFonts w:cs="Arial"/>
          <w:color w:val="444444"/>
          <w:sz w:val="21"/>
          <w:szCs w:val="21"/>
        </w:rPr>
        <w:t>Embeddings</w:t>
      </w:r>
      <w:proofErr w:type="spellEnd"/>
      <w:r>
        <w:rPr>
          <w:rFonts w:cs="Arial"/>
          <w:color w:val="444444"/>
          <w:sz w:val="21"/>
          <w:szCs w:val="21"/>
        </w:rPr>
        <w:t>)</w:t>
      </w:r>
    </w:p>
    <w:p w:rsidR="00FF7DF7" w:rsidRDefault="00FF7DF7" w:rsidP="002C79FE">
      <w:pPr>
        <w:rPr>
          <w:rFonts w:cs="Arial"/>
          <w:color w:val="444444"/>
          <w:sz w:val="21"/>
          <w:szCs w:val="21"/>
        </w:rPr>
      </w:pPr>
      <w:r>
        <w:rPr>
          <w:rFonts w:cs="Arial"/>
          <w:color w:val="444444"/>
          <w:sz w:val="21"/>
          <w:szCs w:val="21"/>
        </w:rPr>
        <w:t>Sharp (Image Processing)</w:t>
      </w:r>
    </w:p>
    <w:p w:rsidR="00FF7DF7" w:rsidRDefault="00FF7DF7" w:rsidP="002C79FE">
      <w:pPr>
        <w:rPr>
          <w:rFonts w:cs="Arial"/>
          <w:color w:val="444444"/>
          <w:sz w:val="21"/>
          <w:szCs w:val="21"/>
        </w:rPr>
      </w:pPr>
      <w:r>
        <w:rPr>
          <w:rFonts w:cs="Arial"/>
          <w:color w:val="444444"/>
          <w:sz w:val="21"/>
          <w:szCs w:val="21"/>
        </w:rPr>
        <w:t>Canvas (Server-side Rendering)</w:t>
      </w:r>
    </w:p>
    <w:p w:rsidR="00FF7DF7" w:rsidRDefault="00FF7DF7" w:rsidP="002C79FE">
      <w:pPr>
        <w:rPr>
          <w:rFonts w:cs="Arial"/>
          <w:color w:val="444444"/>
          <w:sz w:val="21"/>
          <w:szCs w:val="21"/>
        </w:rPr>
      </w:pPr>
      <w:r>
        <w:rPr>
          <w:rFonts w:cs="Arial"/>
          <w:color w:val="444444"/>
          <w:sz w:val="21"/>
          <w:szCs w:val="21"/>
        </w:rPr>
        <w:t>Cosine Similarity (Matching)</w:t>
      </w:r>
    </w:p>
    <w:p w:rsidR="00FF7DF7" w:rsidRDefault="00FF7DF7" w:rsidP="002C79FE">
      <w:pPr>
        <w:rPr>
          <w:rFonts w:cs="Arial"/>
          <w:caps/>
          <w:color w:val="3A7BD5"/>
          <w:spacing w:val="8"/>
          <w:sz w:val="21"/>
          <w:szCs w:val="21"/>
        </w:rPr>
      </w:pPr>
      <w:r>
        <w:rPr>
          <w:rFonts w:cs="Arial"/>
          <w:caps/>
          <w:color w:val="3A7BD5"/>
          <w:spacing w:val="8"/>
          <w:sz w:val="21"/>
          <w:szCs w:val="21"/>
        </w:rPr>
        <w:t>Database &amp; DevOps</w:t>
      </w:r>
    </w:p>
    <w:p w:rsidR="00FF7DF7" w:rsidRDefault="00FF7DF7" w:rsidP="002C79FE">
      <w:pPr>
        <w:rPr>
          <w:rFonts w:cs="Arial"/>
          <w:color w:val="444444"/>
          <w:sz w:val="21"/>
          <w:szCs w:val="21"/>
        </w:rPr>
      </w:pPr>
      <w:r>
        <w:rPr>
          <w:rFonts w:cs="Arial"/>
          <w:color w:val="444444"/>
          <w:sz w:val="21"/>
          <w:szCs w:val="21"/>
        </w:rPr>
        <w:t>PostgreSQL (Production DB)</w:t>
      </w:r>
    </w:p>
    <w:p w:rsidR="00FF7DF7" w:rsidRDefault="00FF7DF7" w:rsidP="002C79FE">
      <w:pPr>
        <w:rPr>
          <w:rFonts w:cs="Arial"/>
          <w:color w:val="444444"/>
          <w:sz w:val="21"/>
          <w:szCs w:val="21"/>
        </w:rPr>
      </w:pPr>
      <w:r>
        <w:rPr>
          <w:rFonts w:cs="Arial"/>
          <w:color w:val="444444"/>
          <w:sz w:val="21"/>
          <w:szCs w:val="21"/>
        </w:rPr>
        <w:t>SQLite (Development DB)</w:t>
      </w:r>
    </w:p>
    <w:p w:rsidR="00FF7DF7" w:rsidRDefault="00FF7DF7" w:rsidP="002C79FE">
      <w:pPr>
        <w:rPr>
          <w:rFonts w:cs="Arial"/>
          <w:color w:val="444444"/>
          <w:sz w:val="21"/>
          <w:szCs w:val="21"/>
        </w:rPr>
      </w:pPr>
      <w:r>
        <w:rPr>
          <w:rFonts w:cs="Arial"/>
          <w:color w:val="444444"/>
          <w:sz w:val="21"/>
          <w:szCs w:val="21"/>
        </w:rPr>
        <w:t>Docker (Containerization)</w:t>
      </w:r>
    </w:p>
    <w:p w:rsidR="00FF7DF7" w:rsidRDefault="00FF7DF7" w:rsidP="002C79FE">
      <w:pPr>
        <w:rPr>
          <w:rFonts w:cs="Arial"/>
          <w:color w:val="444444"/>
          <w:sz w:val="21"/>
          <w:szCs w:val="21"/>
        </w:rPr>
      </w:pPr>
      <w:r>
        <w:rPr>
          <w:rFonts w:cs="Arial"/>
          <w:color w:val="444444"/>
          <w:sz w:val="21"/>
          <w:szCs w:val="21"/>
        </w:rPr>
        <w:t>Render (Cloud Deployment)</w:t>
      </w:r>
    </w:p>
    <w:p w:rsidR="00FF7DF7" w:rsidRDefault="00FF7DF7" w:rsidP="002C79FE">
      <w:pPr>
        <w:rPr>
          <w:rFonts w:cs="Arial"/>
          <w:color w:val="444444"/>
          <w:sz w:val="21"/>
          <w:szCs w:val="21"/>
        </w:rPr>
      </w:pPr>
      <w:r>
        <w:rPr>
          <w:rFonts w:cs="Arial"/>
          <w:color w:val="444444"/>
          <w:sz w:val="21"/>
          <w:szCs w:val="21"/>
        </w:rPr>
        <w:t>Neon (Managed PostgreSQL)</w:t>
      </w:r>
    </w:p>
    <w:p w:rsidR="00FF7DF7" w:rsidRDefault="00FF7DF7" w:rsidP="002C79FE">
      <w:pPr>
        <w:rPr>
          <w:rFonts w:cs="Arial"/>
          <w:color w:val="444444"/>
          <w:sz w:val="21"/>
          <w:szCs w:val="21"/>
        </w:rPr>
      </w:pPr>
      <w:r>
        <w:rPr>
          <w:rFonts w:cs="Arial"/>
          <w:color w:val="444444"/>
          <w:sz w:val="21"/>
          <w:szCs w:val="21"/>
        </w:rPr>
        <w:t>Helmet (Security Headers)</w:t>
      </w:r>
    </w:p>
    <w:p w:rsidR="00FF7DF7" w:rsidRDefault="00FF7DF7" w:rsidP="002C79FE">
      <w:pPr>
        <w:rPr>
          <w:rFonts w:cs="Arial"/>
          <w:color w:val="444444"/>
          <w:sz w:val="21"/>
          <w:szCs w:val="21"/>
        </w:rPr>
      </w:pPr>
      <w:r>
        <w:rPr>
          <w:rFonts w:cs="Arial"/>
          <w:color w:val="444444"/>
          <w:sz w:val="21"/>
          <w:szCs w:val="21"/>
        </w:rPr>
        <w:t>Rate Limiting (</w:t>
      </w:r>
      <w:proofErr w:type="spellStart"/>
      <w:r>
        <w:rPr>
          <w:rFonts w:cs="Arial"/>
          <w:color w:val="444444"/>
          <w:sz w:val="21"/>
          <w:szCs w:val="21"/>
        </w:rPr>
        <w:t>DDoS</w:t>
      </w:r>
      <w:proofErr w:type="spellEnd"/>
      <w:r>
        <w:rPr>
          <w:rFonts w:cs="Arial"/>
          <w:color w:val="444444"/>
          <w:sz w:val="21"/>
          <w:szCs w:val="21"/>
        </w:rPr>
        <w:t xml:space="preserve"> Protection)</w:t>
      </w:r>
    </w:p>
    <w:p w:rsidR="00FF7DF7" w:rsidRDefault="00FF7DF7" w:rsidP="002C79FE">
      <w:pPr>
        <w:rPr>
          <w:rFonts w:cs="Arial"/>
          <w:color w:val="444444"/>
          <w:sz w:val="21"/>
          <w:szCs w:val="21"/>
        </w:rPr>
      </w:pPr>
      <w:r>
        <w:rPr>
          <w:rFonts w:cs="Arial"/>
          <w:color w:val="444444"/>
          <w:sz w:val="21"/>
          <w:szCs w:val="21"/>
        </w:rPr>
        <w:t>Morgan (HTTP Logging)</w:t>
      </w:r>
    </w:p>
    <w:p w:rsidR="00FF7DF7" w:rsidRDefault="00FF7DF7" w:rsidP="002C79FE">
      <w:pPr>
        <w:rPr>
          <w:rFonts w:cs="Arial"/>
          <w:color w:val="1A1A2E"/>
          <w:sz w:val="27"/>
          <w:szCs w:val="27"/>
        </w:rPr>
      </w:pPr>
      <w:r>
        <w:rPr>
          <w:rFonts w:cs="Arial"/>
          <w:color w:val="1A1A2E"/>
        </w:rPr>
        <w:t>Key Libraries &amp; Tools</w:t>
      </w:r>
    </w:p>
    <w:tbl>
      <w:tblPr>
        <w:tblW w:w="10875" w:type="dxa"/>
        <w:tblCellMar>
          <w:left w:w="0" w:type="dxa"/>
          <w:right w:w="0" w:type="dxa"/>
        </w:tblCellMar>
        <w:tblLook w:val="04A0" w:firstRow="1" w:lastRow="0" w:firstColumn="1" w:lastColumn="0" w:noHBand="0" w:noVBand="1"/>
      </w:tblPr>
      <w:tblGrid>
        <w:gridCol w:w="1379"/>
        <w:gridCol w:w="4382"/>
        <w:gridCol w:w="5114"/>
      </w:tblGrid>
      <w:tr w:rsidR="00FF7DF7" w:rsidTr="00FF7DF7">
        <w:trPr>
          <w:tblHeader/>
        </w:trPr>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rFonts w:ascii="Times New Roman" w:hAnsi="Times New Roman" w:cs="Times New Roman"/>
                <w:bCs/>
                <w:color w:val="1A1A2E"/>
                <w:sz w:val="21"/>
                <w:szCs w:val="21"/>
              </w:rPr>
            </w:pPr>
            <w:r>
              <w:rPr>
                <w:bCs/>
                <w:color w:val="1A1A2E"/>
                <w:sz w:val="21"/>
                <w:szCs w:val="21"/>
              </w:rPr>
              <w:t>Category</w:t>
            </w:r>
          </w:p>
        </w:tc>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bCs/>
                <w:color w:val="1A1A2E"/>
                <w:sz w:val="21"/>
                <w:szCs w:val="21"/>
              </w:rPr>
            </w:pPr>
            <w:r>
              <w:rPr>
                <w:bCs/>
                <w:color w:val="1A1A2E"/>
                <w:sz w:val="21"/>
                <w:szCs w:val="21"/>
              </w:rPr>
              <w:t>Libraries</w:t>
            </w:r>
          </w:p>
        </w:tc>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bCs/>
                <w:color w:val="1A1A2E"/>
                <w:sz w:val="21"/>
                <w:szCs w:val="21"/>
              </w:rPr>
            </w:pPr>
            <w:r>
              <w:rPr>
                <w:bCs/>
                <w:color w:val="1A1A2E"/>
                <w:sz w:val="21"/>
                <w:szCs w:val="21"/>
              </w:rPr>
              <w:t>Purpose</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Reporting</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proofErr w:type="spellStart"/>
            <w:r>
              <w:rPr>
                <w:color w:val="444444"/>
                <w:sz w:val="21"/>
                <w:szCs w:val="21"/>
              </w:rPr>
              <w:t>PDFKit</w:t>
            </w:r>
            <w:proofErr w:type="spellEnd"/>
            <w:r>
              <w:rPr>
                <w:color w:val="444444"/>
                <w:sz w:val="21"/>
                <w:szCs w:val="21"/>
              </w:rPr>
              <w:t xml:space="preserve">, </w:t>
            </w:r>
            <w:proofErr w:type="spellStart"/>
            <w:r>
              <w:rPr>
                <w:color w:val="444444"/>
                <w:sz w:val="21"/>
                <w:szCs w:val="21"/>
              </w:rPr>
              <w:t>ExcelJS</w:t>
            </w:r>
            <w:proofErr w:type="spellEnd"/>
            <w:r>
              <w:rPr>
                <w:color w:val="444444"/>
                <w:sz w:val="21"/>
                <w:szCs w:val="21"/>
              </w:rPr>
              <w:t xml:space="preserve">, json2csv, </w:t>
            </w:r>
            <w:proofErr w:type="spellStart"/>
            <w:r>
              <w:rPr>
                <w:color w:val="444444"/>
                <w:sz w:val="21"/>
                <w:szCs w:val="21"/>
              </w:rPr>
              <w:t>jsPDF</w:t>
            </w:r>
            <w:proofErr w:type="spellEnd"/>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PDF, Excel, CSV report generation</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Security</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Helmet, express-rate-limit, speakeasy, crypto-</w:t>
            </w:r>
            <w:proofErr w:type="spellStart"/>
            <w:r>
              <w:rPr>
                <w:color w:val="444444"/>
                <w:sz w:val="21"/>
                <w:szCs w:val="21"/>
              </w:rPr>
              <w:t>js</w:t>
            </w:r>
            <w:proofErr w:type="spellEnd"/>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Security headers, rate limiting, 2FA, encryption</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Utilities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 xml:space="preserve">UUID, Faker.js, </w:t>
            </w:r>
            <w:proofErr w:type="spellStart"/>
            <w:r>
              <w:rPr>
                <w:color w:val="444444"/>
                <w:sz w:val="21"/>
                <w:szCs w:val="21"/>
              </w:rPr>
              <w:t>QRCode</w:t>
            </w:r>
            <w:proofErr w:type="spellEnd"/>
            <w:r>
              <w:rPr>
                <w:color w:val="444444"/>
                <w:sz w:val="21"/>
                <w:szCs w:val="21"/>
              </w:rPr>
              <w:t>, file-saver</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ID generation, test data seeding, QR codes, file download</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Charts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 xml:space="preserve">Chart.js, react-chartjs-2, </w:t>
            </w:r>
            <w:proofErr w:type="spellStart"/>
            <w:r>
              <w:rPr>
                <w:color w:val="444444"/>
                <w:sz w:val="21"/>
                <w:szCs w:val="21"/>
              </w:rPr>
              <w:t>Recharts</w:t>
            </w:r>
            <w:proofErr w:type="spellEnd"/>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Interactive data visualization and dashboards</w:t>
            </w:r>
          </w:p>
        </w:tc>
      </w:tr>
    </w:tbl>
    <w:p w:rsidR="00FF7DF7" w:rsidRPr="003A34A0" w:rsidRDefault="00FF7DF7" w:rsidP="002C79FE">
      <w:pPr>
        <w:rPr>
          <w:rFonts w:cs="Arial"/>
          <w:b/>
          <w:bCs/>
          <w:color w:val="FFFFFF"/>
          <w:sz w:val="32"/>
          <w:szCs w:val="24"/>
        </w:rPr>
      </w:pPr>
      <w:r>
        <w:rPr>
          <w:rFonts w:cs="Arial"/>
          <w:bCs/>
          <w:color w:val="FFFFFF"/>
        </w:rPr>
        <w:lastRenderedPageBreak/>
        <w:t>6</w:t>
      </w:r>
    </w:p>
    <w:p w:rsidR="00FF7DF7" w:rsidRPr="003A34A0" w:rsidRDefault="00FF7DF7" w:rsidP="002C79FE">
      <w:pPr>
        <w:rPr>
          <w:rFonts w:cs="Arial"/>
          <w:b/>
          <w:bCs/>
          <w:color w:val="1A1A2E"/>
          <w:sz w:val="28"/>
        </w:rPr>
      </w:pPr>
      <w:r w:rsidRPr="003A34A0">
        <w:rPr>
          <w:rFonts w:cs="Arial"/>
          <w:b/>
          <w:color w:val="1A1A2E"/>
          <w:sz w:val="28"/>
        </w:rPr>
        <w:t>Core Features &amp; Functionality</w:t>
      </w:r>
    </w:p>
    <w:p w:rsidR="00FF7DF7" w:rsidRDefault="00FF7DF7" w:rsidP="002C79FE">
      <w:pPr>
        <w:rPr>
          <w:rFonts w:cs="Arial"/>
          <w:color w:val="1A1A2E"/>
        </w:rPr>
      </w:pPr>
      <w:r>
        <w:rPr>
          <w:rFonts w:cs="Arial"/>
          <w:color w:val="1A1A2E"/>
        </w:rPr>
        <w:t>Face Recognition Engine</w:t>
      </w:r>
    </w:p>
    <w:p w:rsidR="00FF7DF7" w:rsidRDefault="00FF7DF7" w:rsidP="002C79FE">
      <w:pPr>
        <w:rPr>
          <w:rFonts w:cs="Arial"/>
          <w:color w:val="444444"/>
          <w:sz w:val="23"/>
          <w:szCs w:val="23"/>
        </w:rPr>
      </w:pPr>
      <w:r>
        <w:rPr>
          <w:rFonts w:cs="Arial"/>
          <w:color w:val="444444"/>
          <w:sz w:val="23"/>
          <w:szCs w:val="23"/>
        </w:rPr>
        <w:t>The core of the system is a sophisticated face recognition pipeline that processes images through multiple stages:</w:t>
      </w:r>
    </w:p>
    <w:p w:rsidR="00FF7DF7" w:rsidRDefault="00FF7DF7" w:rsidP="002C79FE">
      <w:pPr>
        <w:rPr>
          <w:rFonts w:cs="Arial"/>
          <w:color w:val="444444"/>
          <w:sz w:val="23"/>
          <w:szCs w:val="23"/>
        </w:rPr>
      </w:pPr>
      <w:r>
        <w:rPr>
          <w:rStyle w:val="Strong"/>
          <w:rFonts w:ascii="Arial" w:hAnsi="Arial" w:cs="Arial"/>
          <w:color w:val="444444"/>
          <w:sz w:val="23"/>
          <w:szCs w:val="23"/>
        </w:rPr>
        <w:t>Face Detection:</w:t>
      </w:r>
      <w:r>
        <w:rPr>
          <w:rFonts w:cs="Arial"/>
          <w:color w:val="444444"/>
          <w:sz w:val="23"/>
          <w:szCs w:val="23"/>
        </w:rPr>
        <w:t xml:space="preserve"> Uses SSD </w:t>
      </w:r>
      <w:proofErr w:type="spellStart"/>
      <w:r>
        <w:rPr>
          <w:rFonts w:cs="Arial"/>
          <w:color w:val="444444"/>
          <w:sz w:val="23"/>
          <w:szCs w:val="23"/>
        </w:rPr>
        <w:t>MobileNet</w:t>
      </w:r>
      <w:proofErr w:type="spellEnd"/>
      <w:r>
        <w:rPr>
          <w:rFonts w:cs="Arial"/>
          <w:color w:val="444444"/>
          <w:sz w:val="23"/>
          <w:szCs w:val="23"/>
        </w:rPr>
        <w:t xml:space="preserve"> V1 with a minimum confidence threshold of 0.5 for robust face detection in various lighting conditions.</w:t>
      </w:r>
    </w:p>
    <w:p w:rsidR="00FF7DF7" w:rsidRDefault="00FF7DF7" w:rsidP="002C79FE">
      <w:pPr>
        <w:rPr>
          <w:rFonts w:cs="Arial"/>
          <w:color w:val="444444"/>
          <w:sz w:val="23"/>
          <w:szCs w:val="23"/>
        </w:rPr>
      </w:pPr>
      <w:r>
        <w:rPr>
          <w:rStyle w:val="Strong"/>
          <w:rFonts w:ascii="Arial" w:hAnsi="Arial" w:cs="Arial"/>
          <w:color w:val="444444"/>
          <w:sz w:val="23"/>
          <w:szCs w:val="23"/>
        </w:rPr>
        <w:t>Landmark Detection:</w:t>
      </w:r>
      <w:r>
        <w:rPr>
          <w:rFonts w:cs="Arial"/>
          <w:color w:val="444444"/>
          <w:sz w:val="23"/>
          <w:szCs w:val="23"/>
        </w:rPr>
        <w:t> Extracts 68 facial landmarks for precise face alignment and normalization.</w:t>
      </w:r>
    </w:p>
    <w:p w:rsidR="00FF7DF7" w:rsidRDefault="00FF7DF7" w:rsidP="002C79FE">
      <w:pPr>
        <w:rPr>
          <w:rFonts w:cs="Arial"/>
          <w:color w:val="444444"/>
          <w:sz w:val="23"/>
          <w:szCs w:val="23"/>
        </w:rPr>
      </w:pPr>
      <w:r>
        <w:rPr>
          <w:rStyle w:val="Strong"/>
          <w:rFonts w:ascii="Arial" w:hAnsi="Arial" w:cs="Arial"/>
          <w:color w:val="444444"/>
          <w:sz w:val="23"/>
          <w:szCs w:val="23"/>
        </w:rPr>
        <w:t>Feature Extraction:</w:t>
      </w:r>
      <w:r>
        <w:rPr>
          <w:rFonts w:cs="Arial"/>
          <w:color w:val="444444"/>
          <w:sz w:val="23"/>
          <w:szCs w:val="23"/>
        </w:rPr>
        <w:t> Generates a 128-dimensional face descriptor (embedding) that uniquely represents each individual's facial features.</w:t>
      </w:r>
    </w:p>
    <w:p w:rsidR="00FF7DF7" w:rsidRDefault="00FF7DF7" w:rsidP="002C79FE">
      <w:pPr>
        <w:rPr>
          <w:rFonts w:cs="Arial"/>
          <w:color w:val="444444"/>
          <w:sz w:val="23"/>
          <w:szCs w:val="23"/>
        </w:rPr>
      </w:pPr>
      <w:r>
        <w:rPr>
          <w:rStyle w:val="Strong"/>
          <w:rFonts w:ascii="Arial" w:hAnsi="Arial" w:cs="Arial"/>
          <w:color w:val="444444"/>
          <w:sz w:val="23"/>
          <w:szCs w:val="23"/>
        </w:rPr>
        <w:t>Similarity Matching:</w:t>
      </w:r>
      <w:r>
        <w:rPr>
          <w:rFonts w:cs="Arial"/>
          <w:color w:val="444444"/>
          <w:sz w:val="23"/>
          <w:szCs w:val="23"/>
        </w:rPr>
        <w:t xml:space="preserve"> Uses cosine similarity to compare face descriptors against stored </w:t>
      </w:r>
      <w:proofErr w:type="spellStart"/>
      <w:r>
        <w:rPr>
          <w:rFonts w:cs="Arial"/>
          <w:color w:val="444444"/>
          <w:sz w:val="23"/>
          <w:szCs w:val="23"/>
        </w:rPr>
        <w:t>embeddings</w:t>
      </w:r>
      <w:proofErr w:type="spellEnd"/>
      <w:r>
        <w:rPr>
          <w:rFonts w:cs="Arial"/>
          <w:color w:val="444444"/>
          <w:sz w:val="23"/>
          <w:szCs w:val="23"/>
        </w:rPr>
        <w:t>, with a configurable threshold (default 0.6).</w:t>
      </w:r>
    </w:p>
    <w:p w:rsidR="00FF7DF7" w:rsidRDefault="00FF7DF7" w:rsidP="002C79FE">
      <w:pPr>
        <w:rPr>
          <w:rFonts w:cs="Arial"/>
          <w:color w:val="444444"/>
          <w:sz w:val="23"/>
          <w:szCs w:val="23"/>
        </w:rPr>
      </w:pPr>
      <w:r>
        <w:rPr>
          <w:rStyle w:val="Strong"/>
          <w:rFonts w:ascii="Arial" w:hAnsi="Arial" w:cs="Arial"/>
          <w:color w:val="444444"/>
          <w:sz w:val="23"/>
          <w:szCs w:val="23"/>
        </w:rPr>
        <w:t>Fallback Mechanism:</w:t>
      </w:r>
      <w:r>
        <w:rPr>
          <w:rFonts w:cs="Arial"/>
          <w:color w:val="444444"/>
          <w:sz w:val="23"/>
          <w:szCs w:val="23"/>
        </w:rPr>
        <w:t> When face-api.js is unavailable, the system uses a Sharp-based image hashing approach for basic face comparison.</w:t>
      </w:r>
    </w:p>
    <w:p w:rsidR="00FF7DF7" w:rsidRDefault="00FF7DF7" w:rsidP="002C79FE">
      <w:pPr>
        <w:rPr>
          <w:rFonts w:cs="Arial"/>
          <w:color w:val="1A1A2E"/>
          <w:sz w:val="27"/>
          <w:szCs w:val="27"/>
        </w:rPr>
      </w:pPr>
      <w:r>
        <w:rPr>
          <w:rFonts w:cs="Arial"/>
          <w:color w:val="1A1A2E"/>
        </w:rPr>
        <w:t>Admin Dashboard &amp; Management</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Analytics Dashboard</w:t>
      </w:r>
    </w:p>
    <w:p w:rsidR="00FF7DF7" w:rsidRDefault="00FF7DF7" w:rsidP="002C79FE">
      <w:pPr>
        <w:rPr>
          <w:rFonts w:cs="Arial"/>
          <w:color w:val="666666"/>
          <w:sz w:val="20"/>
          <w:szCs w:val="20"/>
        </w:rPr>
      </w:pPr>
      <w:r>
        <w:rPr>
          <w:rFonts w:cs="Arial"/>
          <w:color w:val="666666"/>
          <w:sz w:val="20"/>
          <w:szCs w:val="20"/>
        </w:rPr>
        <w:t>Real-time attendance trends, weekly statistics, course-wise breakdowns, and department-level analytics with interactive charts.</w:t>
      </w:r>
    </w:p>
    <w:p w:rsidR="00FF7DF7" w:rsidRDefault="00FF7DF7" w:rsidP="002C79FE">
      <w:pPr>
        <w:rPr>
          <w:rFonts w:cs="Arial"/>
          <w:color w:val="1A1A2E"/>
          <w:sz w:val="36"/>
          <w:szCs w:val="36"/>
        </w:rPr>
      </w:pPr>
      <w:r>
        <w:rPr>
          <w:rFonts w:ascii="Cambria" w:hAnsi="Cambria" w:cs="Cambria"/>
          <w:color w:val="1A1A2E"/>
          <w:sz w:val="36"/>
          <w:szCs w:val="36"/>
        </w:rPr>
        <w:t>🤖</w:t>
      </w:r>
    </w:p>
    <w:p w:rsidR="00FF7DF7" w:rsidRDefault="00FF7DF7" w:rsidP="002C79FE">
      <w:pPr>
        <w:rPr>
          <w:rFonts w:cs="Arial"/>
          <w:color w:val="1A1A2E"/>
          <w:sz w:val="23"/>
          <w:szCs w:val="23"/>
        </w:rPr>
      </w:pPr>
      <w:r>
        <w:rPr>
          <w:rFonts w:cs="Arial"/>
          <w:color w:val="1A1A2E"/>
          <w:sz w:val="23"/>
          <w:szCs w:val="23"/>
        </w:rPr>
        <w:t>AI Insights</w:t>
      </w:r>
    </w:p>
    <w:p w:rsidR="00FF7DF7" w:rsidRDefault="00FF7DF7" w:rsidP="002C79FE">
      <w:pPr>
        <w:rPr>
          <w:rFonts w:cs="Arial"/>
          <w:color w:val="666666"/>
          <w:sz w:val="20"/>
          <w:szCs w:val="20"/>
        </w:rPr>
      </w:pPr>
      <w:r>
        <w:rPr>
          <w:rFonts w:cs="Arial"/>
          <w:color w:val="666666"/>
          <w:sz w:val="20"/>
          <w:szCs w:val="20"/>
        </w:rPr>
        <w:t>Machine learning-based identification of at-risk students, attendance pattern analysis, and predictive recommendations.</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Attendance Monitor</w:t>
      </w:r>
    </w:p>
    <w:p w:rsidR="00FF7DF7" w:rsidRDefault="00FF7DF7" w:rsidP="002C79FE">
      <w:pPr>
        <w:rPr>
          <w:rFonts w:cs="Arial"/>
          <w:color w:val="666666"/>
          <w:sz w:val="20"/>
          <w:szCs w:val="20"/>
        </w:rPr>
      </w:pPr>
      <w:r>
        <w:rPr>
          <w:rFonts w:cs="Arial"/>
          <w:color w:val="666666"/>
          <w:sz w:val="20"/>
          <w:szCs w:val="20"/>
        </w:rPr>
        <w:t>Real-time live view of attendance sessions with instant status updates via Socket.IO for active monitoring.</w:t>
      </w:r>
    </w:p>
    <w:p w:rsidR="00FF7DF7" w:rsidRDefault="00FF7DF7" w:rsidP="002C79FE">
      <w:pPr>
        <w:rPr>
          <w:rFonts w:cs="Arial"/>
          <w:color w:val="1A1A2E"/>
          <w:sz w:val="36"/>
          <w:szCs w:val="36"/>
        </w:rPr>
      </w:pPr>
      <w:r>
        <w:rPr>
          <w:rFonts w:ascii="Segoe UI Symbol" w:hAnsi="Segoe UI Symbol" w:cs="Segoe UI Symbol"/>
          <w:color w:val="1A1A2E"/>
          <w:sz w:val="36"/>
          <w:szCs w:val="36"/>
        </w:rPr>
        <w:lastRenderedPageBreak/>
        <w:t>📄</w:t>
      </w:r>
    </w:p>
    <w:p w:rsidR="00FF7DF7" w:rsidRDefault="00FF7DF7" w:rsidP="002C79FE">
      <w:pPr>
        <w:rPr>
          <w:rFonts w:cs="Arial"/>
          <w:color w:val="1A1A2E"/>
          <w:sz w:val="23"/>
          <w:szCs w:val="23"/>
        </w:rPr>
      </w:pPr>
      <w:r>
        <w:rPr>
          <w:rFonts w:cs="Arial"/>
          <w:color w:val="1A1A2E"/>
          <w:sz w:val="23"/>
          <w:szCs w:val="23"/>
        </w:rPr>
        <w:t>Comprehensive Reports</w:t>
      </w:r>
    </w:p>
    <w:p w:rsidR="00FF7DF7" w:rsidRDefault="00FF7DF7" w:rsidP="002C79FE">
      <w:pPr>
        <w:rPr>
          <w:rFonts w:cs="Arial"/>
          <w:color w:val="666666"/>
          <w:sz w:val="20"/>
          <w:szCs w:val="20"/>
        </w:rPr>
      </w:pPr>
      <w:r>
        <w:rPr>
          <w:rFonts w:cs="Arial"/>
          <w:color w:val="666666"/>
          <w:sz w:val="20"/>
          <w:szCs w:val="20"/>
        </w:rPr>
        <w:t>Generate and export attendance reports in PDF, CSV, and Excel formats with customizable date ranges and filters.</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Audit Logs</w:t>
      </w:r>
    </w:p>
    <w:p w:rsidR="00FF7DF7" w:rsidRDefault="00FF7DF7" w:rsidP="002C79FE">
      <w:pPr>
        <w:rPr>
          <w:rFonts w:cs="Arial"/>
          <w:color w:val="666666"/>
          <w:sz w:val="20"/>
          <w:szCs w:val="20"/>
        </w:rPr>
      </w:pPr>
      <w:r>
        <w:rPr>
          <w:rFonts w:cs="Arial"/>
          <w:color w:val="666666"/>
          <w:sz w:val="20"/>
          <w:szCs w:val="20"/>
        </w:rPr>
        <w:t>Complete audit trail of all system actions including user logins, attendance modifications, and administrative changes.</w:t>
      </w:r>
    </w:p>
    <w:p w:rsidR="00FF7DF7" w:rsidRDefault="00FF7DF7" w:rsidP="002C79FE">
      <w:pPr>
        <w:rPr>
          <w:rFonts w:cs="Arial"/>
          <w:color w:val="1A1A2E"/>
          <w:sz w:val="36"/>
          <w:szCs w:val="36"/>
        </w:rPr>
      </w:pPr>
      <w:r>
        <w:rPr>
          <w:rFonts w:ascii="Segoe UI Symbol" w:hAnsi="Segoe UI Symbol" w:cs="Segoe UI Symbol"/>
          <w:color w:val="1A1A2E"/>
          <w:sz w:val="36"/>
          <w:szCs w:val="36"/>
        </w:rPr>
        <w:t>✏</w:t>
      </w:r>
      <w:r>
        <w:rPr>
          <w:rFonts w:cs="Arial"/>
          <w:color w:val="1A1A2E"/>
          <w:sz w:val="36"/>
          <w:szCs w:val="36"/>
        </w:rPr>
        <w:t>️</w:t>
      </w:r>
    </w:p>
    <w:p w:rsidR="00FF7DF7" w:rsidRDefault="00FF7DF7" w:rsidP="002C79FE">
      <w:pPr>
        <w:rPr>
          <w:rFonts w:cs="Arial"/>
          <w:color w:val="1A1A2E"/>
          <w:sz w:val="23"/>
          <w:szCs w:val="23"/>
        </w:rPr>
      </w:pPr>
      <w:r>
        <w:rPr>
          <w:rFonts w:cs="Arial"/>
          <w:color w:val="1A1A2E"/>
          <w:sz w:val="23"/>
          <w:szCs w:val="23"/>
        </w:rPr>
        <w:t>Attendance Corrections</w:t>
      </w:r>
    </w:p>
    <w:p w:rsidR="00FF7DF7" w:rsidRDefault="00FF7DF7" w:rsidP="002C79FE">
      <w:pPr>
        <w:rPr>
          <w:rFonts w:cs="Arial"/>
          <w:color w:val="666666"/>
          <w:sz w:val="20"/>
          <w:szCs w:val="20"/>
        </w:rPr>
      </w:pPr>
      <w:r>
        <w:rPr>
          <w:rFonts w:cs="Arial"/>
          <w:color w:val="666666"/>
          <w:sz w:val="20"/>
          <w:szCs w:val="20"/>
        </w:rPr>
        <w:t>Workflow-based attendance correction system with approval process for handling exceptions and errors.</w:t>
      </w:r>
    </w:p>
    <w:p w:rsidR="00FF7DF7" w:rsidRDefault="00FF7DF7" w:rsidP="002C79FE">
      <w:pPr>
        <w:rPr>
          <w:rFonts w:cs="Arial"/>
          <w:color w:val="1A1A2E"/>
          <w:sz w:val="27"/>
          <w:szCs w:val="27"/>
        </w:rPr>
      </w:pPr>
      <w:r>
        <w:rPr>
          <w:rFonts w:cs="Arial"/>
          <w:color w:val="1A1A2E"/>
        </w:rPr>
        <w:t>Student Portal</w:t>
      </w:r>
    </w:p>
    <w:p w:rsidR="00FF7DF7" w:rsidRDefault="00FF7DF7" w:rsidP="002C79FE">
      <w:pPr>
        <w:rPr>
          <w:rFonts w:cs="Arial"/>
          <w:color w:val="444444"/>
          <w:sz w:val="23"/>
          <w:szCs w:val="23"/>
        </w:rPr>
      </w:pPr>
      <w:r>
        <w:rPr>
          <w:rFonts w:cs="Arial"/>
          <w:color w:val="444444"/>
          <w:sz w:val="23"/>
          <w:szCs w:val="23"/>
        </w:rPr>
        <w:t>Students have access to a dedicated dashboard where they can:</w:t>
      </w:r>
    </w:p>
    <w:p w:rsidR="00FF7DF7" w:rsidRDefault="00FF7DF7" w:rsidP="002C79FE">
      <w:pPr>
        <w:rPr>
          <w:rFonts w:cs="Arial"/>
          <w:color w:val="444444"/>
          <w:sz w:val="23"/>
          <w:szCs w:val="23"/>
        </w:rPr>
      </w:pPr>
      <w:r>
        <w:rPr>
          <w:rFonts w:cs="Arial"/>
          <w:color w:val="444444"/>
          <w:sz w:val="23"/>
          <w:szCs w:val="23"/>
        </w:rPr>
        <w:t>View their attendance records and percentages across all enrolled courses</w:t>
      </w:r>
    </w:p>
    <w:p w:rsidR="00FF7DF7" w:rsidRDefault="00FF7DF7" w:rsidP="002C79FE">
      <w:pPr>
        <w:rPr>
          <w:rFonts w:cs="Arial"/>
          <w:color w:val="444444"/>
          <w:sz w:val="23"/>
          <w:szCs w:val="23"/>
        </w:rPr>
      </w:pPr>
      <w:r>
        <w:rPr>
          <w:rFonts w:cs="Arial"/>
          <w:color w:val="444444"/>
          <w:sz w:val="23"/>
          <w:szCs w:val="23"/>
        </w:rPr>
        <w:t>Track attendance trends over time with visual charts</w:t>
      </w:r>
    </w:p>
    <w:p w:rsidR="00FF7DF7" w:rsidRDefault="00FF7DF7" w:rsidP="002C79FE">
      <w:pPr>
        <w:rPr>
          <w:rFonts w:cs="Arial"/>
          <w:color w:val="444444"/>
          <w:sz w:val="23"/>
          <w:szCs w:val="23"/>
        </w:rPr>
      </w:pPr>
      <w:r>
        <w:rPr>
          <w:rFonts w:cs="Arial"/>
          <w:color w:val="444444"/>
          <w:sz w:val="23"/>
          <w:szCs w:val="23"/>
        </w:rPr>
        <w:t>Receive real-time notifications about attendance status and alerts</w:t>
      </w:r>
    </w:p>
    <w:p w:rsidR="00FF7DF7" w:rsidRDefault="00FF7DF7" w:rsidP="002C79FE">
      <w:pPr>
        <w:rPr>
          <w:rFonts w:cs="Arial"/>
          <w:color w:val="444444"/>
          <w:sz w:val="23"/>
          <w:szCs w:val="23"/>
        </w:rPr>
      </w:pPr>
      <w:r>
        <w:rPr>
          <w:rFonts w:cs="Arial"/>
          <w:color w:val="444444"/>
          <w:sz w:val="23"/>
          <w:szCs w:val="23"/>
        </w:rPr>
        <w:t>View course schedules and upcoming sessions</w:t>
      </w:r>
    </w:p>
    <w:p w:rsidR="00FF7DF7" w:rsidRDefault="00FF7DF7" w:rsidP="002C79FE">
      <w:pPr>
        <w:rPr>
          <w:rFonts w:cs="Arial"/>
          <w:color w:val="444444"/>
          <w:sz w:val="23"/>
          <w:szCs w:val="23"/>
        </w:rPr>
      </w:pPr>
      <w:r>
        <w:rPr>
          <w:rFonts w:cs="Arial"/>
          <w:color w:val="444444"/>
          <w:sz w:val="23"/>
          <w:szCs w:val="23"/>
        </w:rPr>
        <w:t>Request attendance corrections when needed</w:t>
      </w:r>
    </w:p>
    <w:p w:rsidR="00FF7DF7" w:rsidRDefault="00FF7DF7" w:rsidP="002C79FE">
      <w:pPr>
        <w:rPr>
          <w:rFonts w:cs="Arial"/>
          <w:color w:val="1A1A2E"/>
          <w:sz w:val="27"/>
          <w:szCs w:val="27"/>
        </w:rPr>
      </w:pPr>
      <w:r>
        <w:rPr>
          <w:rFonts w:cs="Arial"/>
          <w:color w:val="1A1A2E"/>
        </w:rPr>
        <w:t>Security Features</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JWT Authentication</w:t>
      </w:r>
    </w:p>
    <w:p w:rsidR="00FF7DF7" w:rsidRDefault="00FF7DF7" w:rsidP="002C79FE">
      <w:pPr>
        <w:rPr>
          <w:rFonts w:cs="Arial"/>
          <w:color w:val="666666"/>
          <w:sz w:val="20"/>
          <w:szCs w:val="20"/>
        </w:rPr>
      </w:pPr>
      <w:r>
        <w:rPr>
          <w:rFonts w:cs="Arial"/>
          <w:color w:val="666666"/>
          <w:sz w:val="20"/>
          <w:szCs w:val="20"/>
        </w:rPr>
        <w:t>Secure token-based authentication with configurable expiration and refresh token support.</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 xml:space="preserve">Two-Factor </w:t>
      </w:r>
      <w:proofErr w:type="spellStart"/>
      <w:r>
        <w:rPr>
          <w:rFonts w:cs="Arial"/>
          <w:color w:val="1A1A2E"/>
          <w:sz w:val="23"/>
          <w:szCs w:val="23"/>
        </w:rPr>
        <w:t>Auth</w:t>
      </w:r>
      <w:proofErr w:type="spellEnd"/>
    </w:p>
    <w:p w:rsidR="00FF7DF7" w:rsidRDefault="00FF7DF7" w:rsidP="002C79FE">
      <w:pPr>
        <w:rPr>
          <w:rFonts w:cs="Arial"/>
          <w:color w:val="666666"/>
          <w:sz w:val="20"/>
          <w:szCs w:val="20"/>
        </w:rPr>
      </w:pPr>
      <w:r>
        <w:rPr>
          <w:rFonts w:cs="Arial"/>
          <w:color w:val="666666"/>
          <w:sz w:val="20"/>
          <w:szCs w:val="20"/>
        </w:rPr>
        <w:lastRenderedPageBreak/>
        <w:t>Time-based one-time password (TOTP) using speakeasy for enhanced account security.</w:t>
      </w:r>
    </w:p>
    <w:p w:rsidR="00FF7DF7" w:rsidRDefault="00FF7DF7" w:rsidP="002C79FE">
      <w:pPr>
        <w:rPr>
          <w:rFonts w:cs="Arial"/>
          <w:color w:val="1A1A2E"/>
          <w:sz w:val="36"/>
          <w:szCs w:val="36"/>
        </w:rPr>
      </w:pPr>
      <w:r>
        <w:rPr>
          <w:rFonts w:ascii="Segoe UI Symbol" w:hAnsi="Segoe UI Symbol" w:cs="Segoe UI Symbol"/>
          <w:color w:val="1A1A2E"/>
          <w:sz w:val="36"/>
          <w:szCs w:val="36"/>
        </w:rPr>
        <w:t>🛡</w:t>
      </w:r>
      <w:r>
        <w:rPr>
          <w:rFonts w:cs="Arial"/>
          <w:color w:val="1A1A2E"/>
          <w:sz w:val="36"/>
          <w:szCs w:val="36"/>
        </w:rPr>
        <w:t>️</w:t>
      </w:r>
    </w:p>
    <w:p w:rsidR="00FF7DF7" w:rsidRDefault="00FF7DF7" w:rsidP="002C79FE">
      <w:pPr>
        <w:rPr>
          <w:rFonts w:cs="Arial"/>
          <w:color w:val="1A1A2E"/>
          <w:sz w:val="23"/>
          <w:szCs w:val="23"/>
        </w:rPr>
      </w:pPr>
      <w:r>
        <w:rPr>
          <w:rFonts w:cs="Arial"/>
          <w:color w:val="1A1A2E"/>
          <w:sz w:val="23"/>
          <w:szCs w:val="23"/>
        </w:rPr>
        <w:t>Rate Limiting</w:t>
      </w:r>
    </w:p>
    <w:p w:rsidR="00FF7DF7" w:rsidRDefault="00FF7DF7" w:rsidP="002C79FE">
      <w:pPr>
        <w:rPr>
          <w:rFonts w:cs="Arial"/>
          <w:color w:val="666666"/>
          <w:sz w:val="20"/>
          <w:szCs w:val="20"/>
        </w:rPr>
      </w:pPr>
      <w:r>
        <w:rPr>
          <w:rFonts w:cs="Arial"/>
          <w:color w:val="666666"/>
          <w:sz w:val="20"/>
          <w:szCs w:val="20"/>
        </w:rPr>
        <w:t>Configurable rate limiting to prevent brute-force attacks and API abuse.</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Helmet Security</w:t>
      </w:r>
    </w:p>
    <w:p w:rsidR="00FF7DF7" w:rsidRDefault="00FF7DF7" w:rsidP="002C79FE">
      <w:pPr>
        <w:rPr>
          <w:rFonts w:cs="Arial"/>
          <w:color w:val="666666"/>
          <w:sz w:val="20"/>
          <w:szCs w:val="20"/>
        </w:rPr>
      </w:pPr>
      <w:r>
        <w:rPr>
          <w:rFonts w:cs="Arial"/>
          <w:color w:val="666666"/>
          <w:sz w:val="20"/>
          <w:szCs w:val="20"/>
        </w:rPr>
        <w:t>Comprehensive HTTP security headers including CSP, HSTS, X-Frame-Options, and more.</w:t>
      </w:r>
    </w:p>
    <w:p w:rsidR="00FF7DF7" w:rsidRDefault="00FF7DF7" w:rsidP="002C79FE">
      <w:pPr>
        <w:rPr>
          <w:rFonts w:cs="Arial"/>
          <w:bCs/>
          <w:color w:val="FFFFFF"/>
          <w:sz w:val="24"/>
          <w:szCs w:val="24"/>
        </w:rPr>
      </w:pPr>
      <w:r>
        <w:rPr>
          <w:rFonts w:cs="Arial"/>
          <w:bCs/>
          <w:color w:val="FFFFFF"/>
        </w:rPr>
        <w:t>7</w:t>
      </w:r>
    </w:p>
    <w:p w:rsidR="00FF7DF7" w:rsidRPr="003A34A0" w:rsidRDefault="00FF7DF7" w:rsidP="002C79FE">
      <w:pPr>
        <w:rPr>
          <w:rFonts w:cs="Arial"/>
          <w:b/>
          <w:bCs/>
          <w:color w:val="1A1A2E"/>
          <w:sz w:val="28"/>
        </w:rPr>
      </w:pPr>
      <w:r w:rsidRPr="003A34A0">
        <w:rPr>
          <w:rFonts w:cs="Arial"/>
          <w:b/>
          <w:color w:val="1A1A2E"/>
          <w:sz w:val="28"/>
        </w:rPr>
        <w:t>Implementation Details</w:t>
      </w:r>
    </w:p>
    <w:p w:rsidR="00FF7DF7" w:rsidRPr="003A34A0" w:rsidRDefault="00FF7DF7" w:rsidP="002C79FE">
      <w:pPr>
        <w:rPr>
          <w:rFonts w:cs="Arial"/>
          <w:b/>
          <w:color w:val="1A1A2E"/>
          <w:sz w:val="28"/>
        </w:rPr>
      </w:pPr>
      <w:r w:rsidRPr="003A34A0">
        <w:rPr>
          <w:rFonts w:cs="Arial"/>
          <w:b/>
          <w:color w:val="1A1A2E"/>
          <w:sz w:val="28"/>
        </w:rPr>
        <w:t>Backend Architecture</w:t>
      </w:r>
    </w:p>
    <w:p w:rsidR="00FF7DF7" w:rsidRDefault="00FF7DF7" w:rsidP="002C79FE">
      <w:pPr>
        <w:rPr>
          <w:rFonts w:cs="Arial"/>
          <w:color w:val="444444"/>
          <w:sz w:val="23"/>
          <w:szCs w:val="23"/>
        </w:rPr>
      </w:pPr>
      <w:r>
        <w:rPr>
          <w:rFonts w:cs="Arial"/>
          <w:color w:val="444444"/>
          <w:sz w:val="23"/>
          <w:szCs w:val="23"/>
        </w:rPr>
        <w:t>The backend follows a modular MVC (Model-View-Controller) pattern with clear separation of concerns:</w:t>
      </w:r>
    </w:p>
    <w:p w:rsidR="00FF7DF7" w:rsidRDefault="00FF7DF7" w:rsidP="002C79FE">
      <w:pPr>
        <w:rPr>
          <w:rFonts w:cs="Arial"/>
          <w:color w:val="444444"/>
          <w:sz w:val="23"/>
          <w:szCs w:val="23"/>
        </w:rPr>
      </w:pPr>
      <w:r>
        <w:rPr>
          <w:rStyle w:val="Strong"/>
          <w:rFonts w:ascii="Arial" w:hAnsi="Arial" w:cs="Arial"/>
          <w:color w:val="444444"/>
          <w:sz w:val="23"/>
          <w:szCs w:val="23"/>
        </w:rPr>
        <w:t>Models (12+):</w:t>
      </w:r>
      <w:r>
        <w:rPr>
          <w:rFonts w:cs="Arial"/>
          <w:color w:val="444444"/>
          <w:sz w:val="23"/>
          <w:szCs w:val="23"/>
        </w:rPr>
        <w:t xml:space="preserve"> User, Student, Course, Enrollment, </w:t>
      </w:r>
      <w:proofErr w:type="spellStart"/>
      <w:r>
        <w:rPr>
          <w:rFonts w:cs="Arial"/>
          <w:color w:val="444444"/>
          <w:sz w:val="23"/>
          <w:szCs w:val="23"/>
        </w:rPr>
        <w:t>AttendanceSession</w:t>
      </w:r>
      <w:proofErr w:type="spellEnd"/>
      <w:r>
        <w:rPr>
          <w:rFonts w:cs="Arial"/>
          <w:color w:val="444444"/>
          <w:sz w:val="23"/>
          <w:szCs w:val="23"/>
        </w:rPr>
        <w:t xml:space="preserve">, Attendance, </w:t>
      </w:r>
      <w:proofErr w:type="spellStart"/>
      <w:r>
        <w:rPr>
          <w:rFonts w:cs="Arial"/>
          <w:color w:val="444444"/>
          <w:sz w:val="23"/>
          <w:szCs w:val="23"/>
        </w:rPr>
        <w:t>AuditLog</w:t>
      </w:r>
      <w:proofErr w:type="spellEnd"/>
      <w:r>
        <w:rPr>
          <w:rFonts w:cs="Arial"/>
          <w:color w:val="444444"/>
          <w:sz w:val="23"/>
          <w:szCs w:val="23"/>
        </w:rPr>
        <w:t xml:space="preserve">, </w:t>
      </w:r>
      <w:proofErr w:type="spellStart"/>
      <w:r>
        <w:rPr>
          <w:rFonts w:cs="Arial"/>
          <w:color w:val="444444"/>
          <w:sz w:val="23"/>
          <w:szCs w:val="23"/>
        </w:rPr>
        <w:t>LoginHistory</w:t>
      </w:r>
      <w:proofErr w:type="spellEnd"/>
      <w:r>
        <w:rPr>
          <w:rFonts w:cs="Arial"/>
          <w:color w:val="444444"/>
          <w:sz w:val="23"/>
          <w:szCs w:val="23"/>
        </w:rPr>
        <w:t xml:space="preserve">, Notification, </w:t>
      </w:r>
      <w:proofErr w:type="spellStart"/>
      <w:r>
        <w:rPr>
          <w:rFonts w:cs="Arial"/>
          <w:color w:val="444444"/>
          <w:sz w:val="23"/>
          <w:szCs w:val="23"/>
        </w:rPr>
        <w:t>AttendanceCorrection</w:t>
      </w:r>
      <w:proofErr w:type="spellEnd"/>
      <w:r>
        <w:rPr>
          <w:rFonts w:cs="Arial"/>
          <w:color w:val="444444"/>
          <w:sz w:val="23"/>
          <w:szCs w:val="23"/>
        </w:rPr>
        <w:t>, and more.</w:t>
      </w:r>
    </w:p>
    <w:p w:rsidR="00FF7DF7" w:rsidRDefault="00FF7DF7" w:rsidP="002C79FE">
      <w:pPr>
        <w:rPr>
          <w:rFonts w:cs="Arial"/>
          <w:color w:val="444444"/>
          <w:sz w:val="23"/>
          <w:szCs w:val="23"/>
        </w:rPr>
      </w:pPr>
      <w:r>
        <w:rPr>
          <w:rStyle w:val="Strong"/>
          <w:rFonts w:ascii="Arial" w:hAnsi="Arial" w:cs="Arial"/>
          <w:color w:val="444444"/>
          <w:sz w:val="23"/>
          <w:szCs w:val="23"/>
        </w:rPr>
        <w:t>Controllers (8+):</w:t>
      </w:r>
      <w:r>
        <w:rPr>
          <w:rFonts w:cs="Arial"/>
          <w:color w:val="444444"/>
          <w:sz w:val="23"/>
          <w:szCs w:val="23"/>
        </w:rPr>
        <w:t> </w:t>
      </w:r>
      <w:proofErr w:type="spellStart"/>
      <w:r>
        <w:rPr>
          <w:rFonts w:cs="Arial"/>
          <w:color w:val="444444"/>
          <w:sz w:val="23"/>
          <w:szCs w:val="23"/>
        </w:rPr>
        <w:t>Auth</w:t>
      </w:r>
      <w:proofErr w:type="spellEnd"/>
      <w:r>
        <w:rPr>
          <w:rFonts w:cs="Arial"/>
          <w:color w:val="444444"/>
          <w:sz w:val="23"/>
          <w:szCs w:val="23"/>
        </w:rPr>
        <w:t>, Student, Course, Attendance, Face, Analytics, Insights, Notification, Report, Admin, Correction controllers.</w:t>
      </w:r>
    </w:p>
    <w:p w:rsidR="00FF7DF7" w:rsidRDefault="00FF7DF7" w:rsidP="002C79FE">
      <w:pPr>
        <w:rPr>
          <w:rFonts w:cs="Arial"/>
          <w:color w:val="444444"/>
          <w:sz w:val="23"/>
          <w:szCs w:val="23"/>
        </w:rPr>
      </w:pPr>
      <w:r>
        <w:rPr>
          <w:rStyle w:val="Strong"/>
          <w:rFonts w:ascii="Arial" w:hAnsi="Arial" w:cs="Arial"/>
          <w:color w:val="444444"/>
          <w:sz w:val="23"/>
          <w:szCs w:val="23"/>
        </w:rPr>
        <w:t>Services (6+):</w:t>
      </w:r>
      <w:r>
        <w:rPr>
          <w:rFonts w:cs="Arial"/>
          <w:color w:val="444444"/>
          <w:sz w:val="23"/>
          <w:szCs w:val="23"/>
        </w:rPr>
        <w:t> </w:t>
      </w:r>
      <w:proofErr w:type="spellStart"/>
      <w:r>
        <w:rPr>
          <w:rFonts w:cs="Arial"/>
          <w:color w:val="444444"/>
          <w:sz w:val="23"/>
          <w:szCs w:val="23"/>
        </w:rPr>
        <w:t>FaceService</w:t>
      </w:r>
      <w:proofErr w:type="spellEnd"/>
      <w:r>
        <w:rPr>
          <w:rFonts w:cs="Arial"/>
          <w:color w:val="444444"/>
          <w:sz w:val="23"/>
          <w:szCs w:val="23"/>
        </w:rPr>
        <w:t xml:space="preserve">, </w:t>
      </w:r>
      <w:proofErr w:type="spellStart"/>
      <w:r>
        <w:rPr>
          <w:rFonts w:cs="Arial"/>
          <w:color w:val="444444"/>
          <w:sz w:val="23"/>
          <w:szCs w:val="23"/>
        </w:rPr>
        <w:t>AdvancedFaceService</w:t>
      </w:r>
      <w:proofErr w:type="spellEnd"/>
      <w:r>
        <w:rPr>
          <w:rFonts w:cs="Arial"/>
          <w:color w:val="444444"/>
          <w:sz w:val="23"/>
          <w:szCs w:val="23"/>
        </w:rPr>
        <w:t xml:space="preserve">, </w:t>
      </w:r>
      <w:proofErr w:type="spellStart"/>
      <w:r>
        <w:rPr>
          <w:rFonts w:cs="Arial"/>
          <w:color w:val="444444"/>
          <w:sz w:val="23"/>
          <w:szCs w:val="23"/>
        </w:rPr>
        <w:t>AnalyticsService</w:t>
      </w:r>
      <w:proofErr w:type="spellEnd"/>
      <w:r>
        <w:rPr>
          <w:rFonts w:cs="Arial"/>
          <w:color w:val="444444"/>
          <w:sz w:val="23"/>
          <w:szCs w:val="23"/>
        </w:rPr>
        <w:t xml:space="preserve">, </w:t>
      </w:r>
      <w:proofErr w:type="spellStart"/>
      <w:r>
        <w:rPr>
          <w:rFonts w:cs="Arial"/>
          <w:color w:val="444444"/>
          <w:sz w:val="23"/>
          <w:szCs w:val="23"/>
        </w:rPr>
        <w:t>AIInsightsService</w:t>
      </w:r>
      <w:proofErr w:type="spellEnd"/>
      <w:r>
        <w:rPr>
          <w:rFonts w:cs="Arial"/>
          <w:color w:val="444444"/>
          <w:sz w:val="23"/>
          <w:szCs w:val="23"/>
        </w:rPr>
        <w:t xml:space="preserve">, </w:t>
      </w:r>
      <w:proofErr w:type="spellStart"/>
      <w:r>
        <w:rPr>
          <w:rFonts w:cs="Arial"/>
          <w:color w:val="444444"/>
          <w:sz w:val="23"/>
          <w:szCs w:val="23"/>
        </w:rPr>
        <w:t>NotificationService</w:t>
      </w:r>
      <w:proofErr w:type="spellEnd"/>
      <w:r>
        <w:rPr>
          <w:rFonts w:cs="Arial"/>
          <w:color w:val="444444"/>
          <w:sz w:val="23"/>
          <w:szCs w:val="23"/>
        </w:rPr>
        <w:t xml:space="preserve">, </w:t>
      </w:r>
      <w:proofErr w:type="spellStart"/>
      <w:r>
        <w:rPr>
          <w:rFonts w:cs="Arial"/>
          <w:color w:val="444444"/>
          <w:sz w:val="23"/>
          <w:szCs w:val="23"/>
        </w:rPr>
        <w:t>ReportService</w:t>
      </w:r>
      <w:proofErr w:type="spellEnd"/>
      <w:r>
        <w:rPr>
          <w:rFonts w:cs="Arial"/>
          <w:color w:val="444444"/>
          <w:sz w:val="23"/>
          <w:szCs w:val="23"/>
        </w:rPr>
        <w:t>.</w:t>
      </w:r>
    </w:p>
    <w:p w:rsidR="00FF7DF7" w:rsidRDefault="00FF7DF7" w:rsidP="002C79FE">
      <w:pPr>
        <w:rPr>
          <w:rFonts w:cs="Arial"/>
          <w:color w:val="444444"/>
          <w:sz w:val="23"/>
          <w:szCs w:val="23"/>
        </w:rPr>
      </w:pPr>
      <w:r>
        <w:rPr>
          <w:rStyle w:val="Strong"/>
          <w:rFonts w:ascii="Arial" w:hAnsi="Arial" w:cs="Arial"/>
          <w:color w:val="444444"/>
          <w:sz w:val="23"/>
          <w:szCs w:val="23"/>
        </w:rPr>
        <w:t>Routes (11+):</w:t>
      </w:r>
      <w:r>
        <w:rPr>
          <w:rFonts w:cs="Arial"/>
          <w:color w:val="444444"/>
          <w:sz w:val="23"/>
          <w:szCs w:val="23"/>
        </w:rPr>
        <w:t> RESTful API routes for all modules with proper middleware chains.</w:t>
      </w:r>
    </w:p>
    <w:p w:rsidR="00FF7DF7" w:rsidRDefault="00FF7DF7" w:rsidP="002C79FE">
      <w:pPr>
        <w:rPr>
          <w:rFonts w:cs="Arial"/>
          <w:color w:val="444444"/>
          <w:sz w:val="23"/>
          <w:szCs w:val="23"/>
        </w:rPr>
      </w:pPr>
      <w:r>
        <w:rPr>
          <w:rStyle w:val="Strong"/>
          <w:rFonts w:ascii="Arial" w:hAnsi="Arial" w:cs="Arial"/>
          <w:color w:val="444444"/>
          <w:sz w:val="23"/>
          <w:szCs w:val="23"/>
        </w:rPr>
        <w:t>Middleware:</w:t>
      </w:r>
      <w:r>
        <w:rPr>
          <w:rFonts w:cs="Arial"/>
          <w:color w:val="444444"/>
          <w:sz w:val="23"/>
          <w:szCs w:val="23"/>
        </w:rPr>
        <w:t> Authentication, authorization, audit logging, error handling, file upload, and rate limiting.</w:t>
      </w:r>
    </w:p>
    <w:p w:rsidR="00FF7DF7" w:rsidRDefault="00FF7DF7" w:rsidP="002C79FE">
      <w:pPr>
        <w:rPr>
          <w:rFonts w:cs="Arial"/>
          <w:color w:val="1A1A2E"/>
          <w:sz w:val="27"/>
          <w:szCs w:val="27"/>
        </w:rPr>
      </w:pPr>
      <w:r>
        <w:rPr>
          <w:rFonts w:cs="Arial"/>
          <w:color w:val="1A1A2E"/>
        </w:rPr>
        <w:t>API Endpoints</w:t>
      </w:r>
    </w:p>
    <w:tbl>
      <w:tblPr>
        <w:tblW w:w="10875" w:type="dxa"/>
        <w:tblCellMar>
          <w:left w:w="0" w:type="dxa"/>
          <w:right w:w="0" w:type="dxa"/>
        </w:tblCellMar>
        <w:tblLook w:val="04A0" w:firstRow="1" w:lastRow="0" w:firstColumn="1" w:lastColumn="0" w:noHBand="0" w:noVBand="1"/>
      </w:tblPr>
      <w:tblGrid>
        <w:gridCol w:w="2443"/>
        <w:gridCol w:w="2536"/>
        <w:gridCol w:w="5896"/>
      </w:tblGrid>
      <w:tr w:rsidR="00FF7DF7" w:rsidTr="00FF7DF7">
        <w:trPr>
          <w:tblHeader/>
        </w:trPr>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rFonts w:ascii="Times New Roman" w:hAnsi="Times New Roman" w:cs="Times New Roman"/>
                <w:bCs/>
                <w:color w:val="1A1A2E"/>
                <w:sz w:val="21"/>
                <w:szCs w:val="21"/>
              </w:rPr>
            </w:pPr>
            <w:r>
              <w:rPr>
                <w:bCs/>
                <w:color w:val="1A1A2E"/>
                <w:sz w:val="21"/>
                <w:szCs w:val="21"/>
              </w:rPr>
              <w:t>Module</w:t>
            </w:r>
          </w:p>
        </w:tc>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bCs/>
                <w:color w:val="1A1A2E"/>
                <w:sz w:val="21"/>
                <w:szCs w:val="21"/>
              </w:rPr>
            </w:pPr>
            <w:r>
              <w:rPr>
                <w:bCs/>
                <w:color w:val="1A1A2E"/>
                <w:sz w:val="21"/>
                <w:szCs w:val="21"/>
              </w:rPr>
              <w:t>Base Path</w:t>
            </w:r>
          </w:p>
        </w:tc>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bCs/>
                <w:color w:val="1A1A2E"/>
                <w:sz w:val="21"/>
                <w:szCs w:val="21"/>
              </w:rPr>
            </w:pPr>
            <w:r>
              <w:rPr>
                <w:bCs/>
                <w:color w:val="1A1A2E"/>
                <w:sz w:val="21"/>
                <w:szCs w:val="21"/>
              </w:rPr>
              <w:t>Key Endpoints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Authentication</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w:t>
            </w:r>
            <w:proofErr w:type="spellStart"/>
            <w:r>
              <w:rPr>
                <w:color w:val="444444"/>
                <w:sz w:val="21"/>
                <w:szCs w:val="21"/>
              </w:rPr>
              <w:t>api</w:t>
            </w:r>
            <w:proofErr w:type="spellEnd"/>
            <w:r>
              <w:rPr>
                <w:color w:val="444444"/>
                <w:sz w:val="21"/>
                <w:szCs w:val="21"/>
              </w:rPr>
              <w:t>/</w:t>
            </w:r>
            <w:proofErr w:type="spellStart"/>
            <w:r>
              <w:rPr>
                <w:color w:val="444444"/>
                <w:sz w:val="21"/>
                <w:szCs w:val="21"/>
              </w:rPr>
              <w:t>auth</w:t>
            </w:r>
            <w:proofErr w:type="spellEnd"/>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Login, Register, Profile, 2FA Setup/Verify</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lastRenderedPageBreak/>
              <w:t>Students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w:t>
            </w:r>
            <w:proofErr w:type="spellStart"/>
            <w:r>
              <w:rPr>
                <w:color w:val="444444"/>
                <w:sz w:val="21"/>
                <w:szCs w:val="21"/>
              </w:rPr>
              <w:t>api</w:t>
            </w:r>
            <w:proofErr w:type="spellEnd"/>
            <w:r>
              <w:rPr>
                <w:color w:val="444444"/>
                <w:sz w:val="21"/>
                <w:szCs w:val="21"/>
              </w:rPr>
              <w:t>/students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CRUD, Face Registration, Bulk Import</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Courses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w:t>
            </w:r>
            <w:proofErr w:type="spellStart"/>
            <w:r>
              <w:rPr>
                <w:color w:val="444444"/>
                <w:sz w:val="21"/>
                <w:szCs w:val="21"/>
              </w:rPr>
              <w:t>api</w:t>
            </w:r>
            <w:proofErr w:type="spellEnd"/>
            <w:r>
              <w:rPr>
                <w:color w:val="444444"/>
                <w:sz w:val="21"/>
                <w:szCs w:val="21"/>
              </w:rPr>
              <w:t>/courses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CRUD, Enrollment Management</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Attendance</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w:t>
            </w:r>
            <w:proofErr w:type="spellStart"/>
            <w:r>
              <w:rPr>
                <w:color w:val="444444"/>
                <w:sz w:val="21"/>
                <w:szCs w:val="21"/>
              </w:rPr>
              <w:t>api</w:t>
            </w:r>
            <w:proofErr w:type="spellEnd"/>
            <w:r>
              <w:rPr>
                <w:color w:val="444444"/>
                <w:sz w:val="21"/>
                <w:szCs w:val="21"/>
              </w:rPr>
              <w:t>/attendance</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Mark, Bulk Mark, Session Management</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Face Recognition</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w:t>
            </w:r>
            <w:proofErr w:type="spellStart"/>
            <w:r>
              <w:rPr>
                <w:color w:val="444444"/>
                <w:sz w:val="21"/>
                <w:szCs w:val="21"/>
              </w:rPr>
              <w:t>api</w:t>
            </w:r>
            <w:proofErr w:type="spellEnd"/>
            <w:r>
              <w:rPr>
                <w:color w:val="444444"/>
                <w:sz w:val="21"/>
                <w:szCs w:val="21"/>
              </w:rPr>
              <w:t>/face</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Register, Recognize, Verify, Train</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Analytics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w:t>
            </w:r>
            <w:proofErr w:type="spellStart"/>
            <w:r>
              <w:rPr>
                <w:color w:val="444444"/>
                <w:sz w:val="21"/>
                <w:szCs w:val="21"/>
              </w:rPr>
              <w:t>api</w:t>
            </w:r>
            <w:proofErr w:type="spellEnd"/>
            <w:r>
              <w:rPr>
                <w:color w:val="444444"/>
                <w:sz w:val="21"/>
                <w:szCs w:val="21"/>
              </w:rPr>
              <w:t>/analytics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Trends, Weekly Stats, Course Analysis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Insights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w:t>
            </w:r>
            <w:proofErr w:type="spellStart"/>
            <w:r>
              <w:rPr>
                <w:color w:val="444444"/>
                <w:sz w:val="21"/>
                <w:szCs w:val="21"/>
              </w:rPr>
              <w:t>api</w:t>
            </w:r>
            <w:proofErr w:type="spellEnd"/>
            <w:r>
              <w:rPr>
                <w:color w:val="444444"/>
                <w:sz w:val="21"/>
                <w:szCs w:val="21"/>
              </w:rPr>
              <w:t>/insights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At-Risk Students, Predictions, Recommendations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Reports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w:t>
            </w:r>
            <w:proofErr w:type="spellStart"/>
            <w:r>
              <w:rPr>
                <w:color w:val="444444"/>
                <w:sz w:val="21"/>
                <w:szCs w:val="21"/>
              </w:rPr>
              <w:t>api</w:t>
            </w:r>
            <w:proofErr w:type="spellEnd"/>
            <w:r>
              <w:rPr>
                <w:color w:val="444444"/>
                <w:sz w:val="21"/>
                <w:szCs w:val="21"/>
              </w:rPr>
              <w:t>/reports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PDF, CSV, Excel Generation</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Notifications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w:t>
            </w:r>
            <w:proofErr w:type="spellStart"/>
            <w:r>
              <w:rPr>
                <w:color w:val="444444"/>
                <w:sz w:val="21"/>
                <w:szCs w:val="21"/>
              </w:rPr>
              <w:t>api</w:t>
            </w:r>
            <w:proofErr w:type="spellEnd"/>
            <w:r>
              <w:rPr>
                <w:color w:val="444444"/>
                <w:sz w:val="21"/>
                <w:szCs w:val="21"/>
              </w:rPr>
              <w:t>/notifications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Send, List, Mark Read, Preferences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Admin</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w:t>
            </w:r>
            <w:proofErr w:type="spellStart"/>
            <w:r>
              <w:rPr>
                <w:color w:val="444444"/>
                <w:sz w:val="21"/>
                <w:szCs w:val="21"/>
              </w:rPr>
              <w:t>api</w:t>
            </w:r>
            <w:proofErr w:type="spellEnd"/>
            <w:r>
              <w:rPr>
                <w:color w:val="444444"/>
                <w:sz w:val="21"/>
                <w:szCs w:val="21"/>
              </w:rPr>
              <w:t>/admin</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Dashboard Stats, System Management</w:t>
            </w:r>
          </w:p>
        </w:tc>
      </w:tr>
    </w:tbl>
    <w:p w:rsidR="00FF7DF7" w:rsidRPr="003A34A0" w:rsidRDefault="00FF7DF7" w:rsidP="002C79FE">
      <w:pPr>
        <w:rPr>
          <w:rFonts w:cs="Arial"/>
          <w:b/>
          <w:color w:val="1A1A2E"/>
          <w:sz w:val="32"/>
          <w:szCs w:val="27"/>
        </w:rPr>
      </w:pPr>
      <w:r w:rsidRPr="003A34A0">
        <w:rPr>
          <w:rFonts w:cs="Arial"/>
          <w:b/>
          <w:color w:val="1A1A2E"/>
          <w:sz w:val="28"/>
        </w:rPr>
        <w:t>Frontend Architecture</w:t>
      </w:r>
    </w:p>
    <w:p w:rsidR="00FF7DF7" w:rsidRDefault="00FF7DF7" w:rsidP="002C79FE">
      <w:pPr>
        <w:rPr>
          <w:rFonts w:cs="Arial"/>
          <w:color w:val="444444"/>
          <w:sz w:val="23"/>
          <w:szCs w:val="23"/>
        </w:rPr>
      </w:pPr>
      <w:r>
        <w:rPr>
          <w:rFonts w:cs="Arial"/>
          <w:color w:val="444444"/>
          <w:sz w:val="23"/>
          <w:szCs w:val="23"/>
        </w:rPr>
        <w:t>The frontend is a single-page application (SPA) built with React and organized into a modular component structure:</w:t>
      </w:r>
    </w:p>
    <w:p w:rsidR="00FF7DF7" w:rsidRDefault="00FF7DF7" w:rsidP="002C79FE">
      <w:pPr>
        <w:rPr>
          <w:rFonts w:cs="Arial"/>
          <w:color w:val="444444"/>
          <w:sz w:val="23"/>
          <w:szCs w:val="23"/>
        </w:rPr>
      </w:pPr>
      <w:r>
        <w:rPr>
          <w:rStyle w:val="Strong"/>
          <w:rFonts w:ascii="Arial" w:hAnsi="Arial" w:cs="Arial"/>
          <w:color w:val="444444"/>
          <w:sz w:val="23"/>
          <w:szCs w:val="23"/>
        </w:rPr>
        <w:t>Pages:</w:t>
      </w:r>
      <w:r>
        <w:rPr>
          <w:rFonts w:cs="Arial"/>
          <w:color w:val="444444"/>
          <w:sz w:val="23"/>
          <w:szCs w:val="23"/>
        </w:rPr>
        <w:t> Separate page components for Admin (Dashboard, Analytics, Insights, Students, Courses, Sessions, Reports, Notifications, Monitor, Audit Logs, Corrections) and Student (Dashboard).</w:t>
      </w:r>
    </w:p>
    <w:p w:rsidR="00FF7DF7" w:rsidRDefault="00FF7DF7" w:rsidP="002C79FE">
      <w:pPr>
        <w:rPr>
          <w:rFonts w:cs="Arial"/>
          <w:color w:val="444444"/>
          <w:sz w:val="23"/>
          <w:szCs w:val="23"/>
        </w:rPr>
      </w:pPr>
      <w:r>
        <w:rPr>
          <w:rStyle w:val="Strong"/>
          <w:rFonts w:ascii="Arial" w:hAnsi="Arial" w:cs="Arial"/>
          <w:color w:val="444444"/>
          <w:sz w:val="23"/>
          <w:szCs w:val="23"/>
        </w:rPr>
        <w:t>Components:</w:t>
      </w:r>
      <w:r>
        <w:rPr>
          <w:rFonts w:cs="Arial"/>
          <w:color w:val="444444"/>
          <w:sz w:val="23"/>
          <w:szCs w:val="23"/>
        </w:rPr>
        <w:t xml:space="preserve"> Reusable UI components including Sidebar, </w:t>
      </w:r>
      <w:proofErr w:type="spellStart"/>
      <w:r>
        <w:rPr>
          <w:rFonts w:cs="Arial"/>
          <w:color w:val="444444"/>
          <w:sz w:val="23"/>
          <w:szCs w:val="23"/>
        </w:rPr>
        <w:t>Navbar</w:t>
      </w:r>
      <w:proofErr w:type="spellEnd"/>
      <w:r>
        <w:rPr>
          <w:rFonts w:cs="Arial"/>
          <w:color w:val="444444"/>
          <w:sz w:val="23"/>
          <w:szCs w:val="23"/>
        </w:rPr>
        <w:t>, Charts, Tables, Modals, Forms, and Data visualizations.</w:t>
      </w:r>
    </w:p>
    <w:p w:rsidR="00FF7DF7" w:rsidRDefault="00FF7DF7" w:rsidP="002C79FE">
      <w:pPr>
        <w:rPr>
          <w:rFonts w:cs="Arial"/>
          <w:color w:val="444444"/>
          <w:sz w:val="23"/>
          <w:szCs w:val="23"/>
        </w:rPr>
      </w:pPr>
      <w:r>
        <w:rPr>
          <w:rStyle w:val="Strong"/>
          <w:rFonts w:ascii="Arial" w:hAnsi="Arial" w:cs="Arial"/>
          <w:color w:val="444444"/>
          <w:sz w:val="23"/>
          <w:szCs w:val="23"/>
        </w:rPr>
        <w:t>Hooks:</w:t>
      </w:r>
      <w:r>
        <w:rPr>
          <w:rFonts w:cs="Arial"/>
          <w:color w:val="444444"/>
          <w:sz w:val="23"/>
          <w:szCs w:val="23"/>
        </w:rPr>
        <w:t> Custom React hooks for authentication (</w:t>
      </w:r>
      <w:proofErr w:type="spellStart"/>
      <w:r>
        <w:rPr>
          <w:rFonts w:cs="Arial"/>
          <w:color w:val="444444"/>
          <w:sz w:val="23"/>
          <w:szCs w:val="23"/>
        </w:rPr>
        <w:t>useAuth</w:t>
      </w:r>
      <w:proofErr w:type="spellEnd"/>
      <w:r>
        <w:rPr>
          <w:rFonts w:cs="Arial"/>
          <w:color w:val="444444"/>
          <w:sz w:val="23"/>
          <w:szCs w:val="23"/>
        </w:rPr>
        <w:t>), theme management, API calls, and state management.</w:t>
      </w:r>
    </w:p>
    <w:p w:rsidR="00FF7DF7" w:rsidRDefault="00FF7DF7" w:rsidP="002C79FE">
      <w:pPr>
        <w:rPr>
          <w:rFonts w:cs="Arial"/>
          <w:color w:val="444444"/>
          <w:sz w:val="23"/>
          <w:szCs w:val="23"/>
        </w:rPr>
      </w:pPr>
      <w:r>
        <w:rPr>
          <w:rStyle w:val="Strong"/>
          <w:rFonts w:ascii="Arial" w:hAnsi="Arial" w:cs="Arial"/>
          <w:color w:val="444444"/>
          <w:sz w:val="23"/>
          <w:szCs w:val="23"/>
        </w:rPr>
        <w:t>Context:</w:t>
      </w:r>
      <w:r>
        <w:rPr>
          <w:rFonts w:cs="Arial"/>
          <w:color w:val="444444"/>
          <w:sz w:val="23"/>
          <w:szCs w:val="23"/>
        </w:rPr>
        <w:t> Theme context for dark/light mode support across the entire application.</w:t>
      </w:r>
    </w:p>
    <w:p w:rsidR="00FF7DF7" w:rsidRDefault="00FF7DF7" w:rsidP="002C79FE">
      <w:pPr>
        <w:rPr>
          <w:rFonts w:cs="Arial"/>
          <w:color w:val="444444"/>
          <w:sz w:val="23"/>
          <w:szCs w:val="23"/>
        </w:rPr>
      </w:pPr>
      <w:r>
        <w:rPr>
          <w:rStyle w:val="Strong"/>
          <w:rFonts w:ascii="Arial" w:hAnsi="Arial" w:cs="Arial"/>
          <w:color w:val="444444"/>
          <w:sz w:val="23"/>
          <w:szCs w:val="23"/>
        </w:rPr>
        <w:lastRenderedPageBreak/>
        <w:t>Routing:</w:t>
      </w:r>
      <w:r>
        <w:rPr>
          <w:rFonts w:cs="Arial"/>
          <w:color w:val="444444"/>
          <w:sz w:val="23"/>
          <w:szCs w:val="23"/>
        </w:rPr>
        <w:t> Protected routes with role-based access control (Admin/Student) using React Router.</w:t>
      </w:r>
    </w:p>
    <w:p w:rsidR="00FF7DF7" w:rsidRDefault="00FF7DF7" w:rsidP="002C79FE">
      <w:pPr>
        <w:rPr>
          <w:rFonts w:cs="Arial"/>
          <w:color w:val="1A1A2E"/>
          <w:sz w:val="27"/>
          <w:szCs w:val="27"/>
        </w:rPr>
      </w:pPr>
      <w:r>
        <w:rPr>
          <w:rFonts w:cs="Arial"/>
          <w:color w:val="1A1A2E"/>
        </w:rPr>
        <w:t>Real-Time Features</w:t>
      </w:r>
    </w:p>
    <w:p w:rsidR="00FF7DF7" w:rsidRDefault="00FF7DF7" w:rsidP="002C79FE">
      <w:pPr>
        <w:rPr>
          <w:rFonts w:cs="Arial"/>
          <w:color w:val="444444"/>
          <w:sz w:val="23"/>
          <w:szCs w:val="23"/>
        </w:rPr>
      </w:pPr>
      <w:r>
        <w:rPr>
          <w:rFonts w:cs="Arial"/>
          <w:color w:val="444444"/>
          <w:sz w:val="23"/>
          <w:szCs w:val="23"/>
        </w:rPr>
        <w:t>The system leverages </w:t>
      </w:r>
      <w:r>
        <w:rPr>
          <w:rStyle w:val="Strong"/>
          <w:rFonts w:ascii="Arial" w:hAnsi="Arial" w:cs="Arial"/>
          <w:color w:val="444444"/>
          <w:sz w:val="23"/>
          <w:szCs w:val="23"/>
        </w:rPr>
        <w:t>Socket.IO</w:t>
      </w:r>
      <w:r>
        <w:rPr>
          <w:rFonts w:cs="Arial"/>
          <w:color w:val="444444"/>
          <w:sz w:val="23"/>
          <w:szCs w:val="23"/>
        </w:rPr>
        <w:t> for real-time bidirectional communication between the server and clients. This enables:</w:t>
      </w:r>
    </w:p>
    <w:p w:rsidR="00FF7DF7" w:rsidRDefault="00FF7DF7" w:rsidP="002C79FE">
      <w:pPr>
        <w:rPr>
          <w:rFonts w:cs="Arial"/>
          <w:color w:val="444444"/>
          <w:sz w:val="23"/>
          <w:szCs w:val="23"/>
        </w:rPr>
      </w:pPr>
      <w:r>
        <w:rPr>
          <w:rFonts w:cs="Arial"/>
          <w:color w:val="444444"/>
          <w:sz w:val="23"/>
          <w:szCs w:val="23"/>
        </w:rPr>
        <w:t>Live attendance monitoring during active sessions</w:t>
      </w:r>
    </w:p>
    <w:p w:rsidR="00FF7DF7" w:rsidRDefault="00FF7DF7" w:rsidP="002C79FE">
      <w:pPr>
        <w:rPr>
          <w:rFonts w:cs="Arial"/>
          <w:color w:val="444444"/>
          <w:sz w:val="23"/>
          <w:szCs w:val="23"/>
        </w:rPr>
      </w:pPr>
      <w:r>
        <w:rPr>
          <w:rFonts w:cs="Arial"/>
          <w:color w:val="444444"/>
          <w:sz w:val="23"/>
          <w:szCs w:val="23"/>
        </w:rPr>
        <w:t>Instant notifications pushed to connected clients</w:t>
      </w:r>
    </w:p>
    <w:p w:rsidR="00FF7DF7" w:rsidRDefault="00FF7DF7" w:rsidP="002C79FE">
      <w:pPr>
        <w:rPr>
          <w:rFonts w:cs="Arial"/>
          <w:color w:val="444444"/>
          <w:sz w:val="23"/>
          <w:szCs w:val="23"/>
        </w:rPr>
      </w:pPr>
      <w:r>
        <w:rPr>
          <w:rFonts w:cs="Arial"/>
          <w:color w:val="444444"/>
          <w:sz w:val="23"/>
          <w:szCs w:val="23"/>
        </w:rPr>
        <w:t>Real-time dashboard updates without page refresh</w:t>
      </w:r>
    </w:p>
    <w:p w:rsidR="00FF7DF7" w:rsidRDefault="00FF7DF7" w:rsidP="002C79FE">
      <w:pPr>
        <w:rPr>
          <w:rFonts w:cs="Arial"/>
          <w:color w:val="444444"/>
          <w:sz w:val="23"/>
          <w:szCs w:val="23"/>
        </w:rPr>
      </w:pPr>
      <w:proofErr w:type="spellStart"/>
      <w:r>
        <w:rPr>
          <w:rFonts w:cs="Arial"/>
          <w:color w:val="444444"/>
          <w:sz w:val="23"/>
          <w:szCs w:val="23"/>
        </w:rPr>
        <w:t>WebSocket</w:t>
      </w:r>
      <w:proofErr w:type="spellEnd"/>
      <w:r>
        <w:rPr>
          <w:rFonts w:cs="Arial"/>
          <w:color w:val="444444"/>
          <w:sz w:val="23"/>
          <w:szCs w:val="23"/>
        </w:rPr>
        <w:t>-based face recognition status updates</w:t>
      </w:r>
    </w:p>
    <w:p w:rsidR="00FF7DF7" w:rsidRDefault="00FF7DF7" w:rsidP="002C79FE">
      <w:pPr>
        <w:rPr>
          <w:rFonts w:cs="Arial"/>
          <w:bCs/>
          <w:color w:val="FFFFFF"/>
          <w:sz w:val="24"/>
          <w:szCs w:val="24"/>
        </w:rPr>
      </w:pPr>
      <w:r>
        <w:rPr>
          <w:rFonts w:cs="Arial"/>
          <w:bCs/>
          <w:color w:val="FFFFFF"/>
        </w:rPr>
        <w:t>8</w:t>
      </w:r>
    </w:p>
    <w:p w:rsidR="00FF7DF7" w:rsidRPr="003A34A0" w:rsidRDefault="00FF7DF7" w:rsidP="002C79FE">
      <w:pPr>
        <w:rPr>
          <w:rFonts w:cs="Arial"/>
          <w:b/>
          <w:bCs/>
          <w:color w:val="1A1A2E"/>
          <w:sz w:val="28"/>
        </w:rPr>
      </w:pPr>
      <w:r w:rsidRPr="003A34A0">
        <w:rPr>
          <w:rFonts w:cs="Arial"/>
          <w:b/>
          <w:color w:val="1A1A2E"/>
          <w:sz w:val="28"/>
        </w:rPr>
        <w:t>Testing &amp; Quality Assurance</w:t>
      </w:r>
    </w:p>
    <w:p w:rsidR="00FF7DF7" w:rsidRDefault="00FF7DF7" w:rsidP="002C79FE">
      <w:pPr>
        <w:rPr>
          <w:rFonts w:cs="Arial"/>
          <w:color w:val="1A1A2E"/>
        </w:rPr>
      </w:pPr>
      <w:r>
        <w:rPr>
          <w:rFonts w:cs="Arial"/>
          <w:color w:val="1A1A2E"/>
        </w:rPr>
        <w:t>Testing Strategy</w:t>
      </w:r>
    </w:p>
    <w:p w:rsidR="00FF7DF7" w:rsidRDefault="00FF7DF7" w:rsidP="002C79FE">
      <w:pPr>
        <w:rPr>
          <w:rFonts w:cs="Arial"/>
          <w:color w:val="444444"/>
          <w:sz w:val="23"/>
          <w:szCs w:val="23"/>
        </w:rPr>
      </w:pPr>
      <w:r>
        <w:rPr>
          <w:rFonts w:cs="Arial"/>
          <w:color w:val="444444"/>
          <w:sz w:val="23"/>
          <w:szCs w:val="23"/>
        </w:rPr>
        <w:t>A comprehensive testing strategy was employed to ensure system reliability, accuracy, and performance:</w:t>
      </w:r>
    </w:p>
    <w:p w:rsidR="00FF7DF7" w:rsidRDefault="00FF7DF7" w:rsidP="002C79FE">
      <w:pPr>
        <w:rPr>
          <w:rFonts w:cs="Arial"/>
          <w:color w:val="1A1A2E"/>
          <w:sz w:val="36"/>
          <w:szCs w:val="36"/>
        </w:rPr>
      </w:pPr>
      <w:r>
        <w:rPr>
          <w:rFonts w:ascii="Cambria" w:hAnsi="Cambria" w:cs="Cambria"/>
          <w:color w:val="1A1A2E"/>
          <w:sz w:val="36"/>
          <w:szCs w:val="36"/>
        </w:rPr>
        <w:t>🧪</w:t>
      </w:r>
    </w:p>
    <w:p w:rsidR="00FF7DF7" w:rsidRDefault="00FF7DF7" w:rsidP="002C79FE">
      <w:pPr>
        <w:rPr>
          <w:rFonts w:cs="Arial"/>
          <w:color w:val="1A1A2E"/>
          <w:sz w:val="23"/>
          <w:szCs w:val="23"/>
        </w:rPr>
      </w:pPr>
      <w:r>
        <w:rPr>
          <w:rFonts w:cs="Arial"/>
          <w:color w:val="1A1A2E"/>
          <w:sz w:val="23"/>
          <w:szCs w:val="23"/>
        </w:rPr>
        <w:t>Unit Testing</w:t>
      </w:r>
    </w:p>
    <w:p w:rsidR="00FF7DF7" w:rsidRDefault="00FF7DF7" w:rsidP="002C79FE">
      <w:pPr>
        <w:rPr>
          <w:rFonts w:cs="Arial"/>
          <w:color w:val="666666"/>
          <w:sz w:val="20"/>
          <w:szCs w:val="20"/>
        </w:rPr>
      </w:pPr>
      <w:r>
        <w:rPr>
          <w:rFonts w:cs="Arial"/>
          <w:color w:val="666666"/>
          <w:sz w:val="20"/>
          <w:szCs w:val="20"/>
        </w:rPr>
        <w:t>Individual components and functions tested for correct behavior, edge cases, and error handling.</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Integration Testing</w:t>
      </w:r>
    </w:p>
    <w:p w:rsidR="00FF7DF7" w:rsidRDefault="00FF7DF7" w:rsidP="002C79FE">
      <w:pPr>
        <w:rPr>
          <w:rFonts w:cs="Arial"/>
          <w:color w:val="666666"/>
          <w:sz w:val="20"/>
          <w:szCs w:val="20"/>
        </w:rPr>
      </w:pPr>
      <w:r>
        <w:rPr>
          <w:rFonts w:cs="Arial"/>
          <w:color w:val="666666"/>
          <w:sz w:val="20"/>
          <w:szCs w:val="20"/>
        </w:rPr>
        <w:t>API endpoint testing with request/response validation, database interactions, and middleware chains.</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Face Recognition Testing</w:t>
      </w:r>
    </w:p>
    <w:p w:rsidR="00FF7DF7" w:rsidRDefault="00FF7DF7" w:rsidP="002C79FE">
      <w:pPr>
        <w:rPr>
          <w:rFonts w:cs="Arial"/>
          <w:color w:val="666666"/>
          <w:sz w:val="20"/>
          <w:szCs w:val="20"/>
        </w:rPr>
      </w:pPr>
      <w:r>
        <w:rPr>
          <w:rFonts w:cs="Arial"/>
          <w:color w:val="666666"/>
          <w:sz w:val="20"/>
          <w:szCs w:val="20"/>
        </w:rPr>
        <w:t>Accuracy testing with diverse face datasets, varying lighting conditions, and different camera angles.</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Performance Testing</w:t>
      </w:r>
    </w:p>
    <w:p w:rsidR="00FF7DF7" w:rsidRDefault="00FF7DF7" w:rsidP="002C79FE">
      <w:pPr>
        <w:rPr>
          <w:rFonts w:cs="Arial"/>
          <w:color w:val="666666"/>
          <w:sz w:val="20"/>
          <w:szCs w:val="20"/>
        </w:rPr>
      </w:pPr>
      <w:r>
        <w:rPr>
          <w:rFonts w:cs="Arial"/>
          <w:color w:val="666666"/>
          <w:sz w:val="20"/>
          <w:szCs w:val="20"/>
        </w:rPr>
        <w:lastRenderedPageBreak/>
        <w:t>Load testing for concurrent attendance marking, database query optimization, and response time analysis.</w:t>
      </w:r>
    </w:p>
    <w:p w:rsidR="00FF7DF7" w:rsidRDefault="00FF7DF7" w:rsidP="002C79FE">
      <w:pPr>
        <w:rPr>
          <w:rFonts w:cs="Arial"/>
          <w:color w:val="1A1A2E"/>
          <w:sz w:val="27"/>
          <w:szCs w:val="27"/>
        </w:rPr>
      </w:pPr>
      <w:r>
        <w:rPr>
          <w:rFonts w:cs="Arial"/>
          <w:color w:val="1A1A2E"/>
        </w:rPr>
        <w:t>Test Coverage Areas</w:t>
      </w:r>
    </w:p>
    <w:tbl>
      <w:tblPr>
        <w:tblW w:w="10875" w:type="dxa"/>
        <w:tblCellMar>
          <w:left w:w="0" w:type="dxa"/>
          <w:right w:w="0" w:type="dxa"/>
        </w:tblCellMar>
        <w:tblLook w:val="04A0" w:firstRow="1" w:lastRow="0" w:firstColumn="1" w:lastColumn="0" w:noHBand="0" w:noVBand="1"/>
      </w:tblPr>
      <w:tblGrid>
        <w:gridCol w:w="2149"/>
        <w:gridCol w:w="4590"/>
        <w:gridCol w:w="4136"/>
      </w:tblGrid>
      <w:tr w:rsidR="00FF7DF7" w:rsidTr="00FF7DF7">
        <w:trPr>
          <w:tblHeader/>
        </w:trPr>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rFonts w:ascii="Times New Roman" w:hAnsi="Times New Roman" w:cs="Times New Roman"/>
                <w:bCs/>
                <w:color w:val="1A1A2E"/>
                <w:sz w:val="21"/>
                <w:szCs w:val="21"/>
              </w:rPr>
            </w:pPr>
            <w:r>
              <w:rPr>
                <w:bCs/>
                <w:color w:val="1A1A2E"/>
                <w:sz w:val="21"/>
                <w:szCs w:val="21"/>
              </w:rPr>
              <w:t>Test Category</w:t>
            </w:r>
          </w:p>
        </w:tc>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bCs/>
                <w:color w:val="1A1A2E"/>
                <w:sz w:val="21"/>
                <w:szCs w:val="21"/>
              </w:rPr>
            </w:pPr>
            <w:r>
              <w:rPr>
                <w:bCs/>
                <w:color w:val="1A1A2E"/>
                <w:sz w:val="21"/>
                <w:szCs w:val="21"/>
              </w:rPr>
              <w:t>Scenarios Tested</w:t>
            </w:r>
          </w:p>
        </w:tc>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bCs/>
                <w:color w:val="1A1A2E"/>
                <w:sz w:val="21"/>
                <w:szCs w:val="21"/>
              </w:rPr>
            </w:pPr>
            <w:r>
              <w:rPr>
                <w:bCs/>
                <w:color w:val="1A1A2E"/>
                <w:sz w:val="21"/>
                <w:szCs w:val="21"/>
              </w:rPr>
              <w:t>Expected Outcome</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Authentication</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Login, registration, token expiry, invalid credentials, 2FA</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Secure access control with proper error messages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Face Recognition</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Known faces, unknown faces, multiple faces, poor lighting</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&gt;95% accuracy for known faces, rejection of unknown</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Attendance Marking</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Single mark, bulk mark, duplicate prevention, session limits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Accurate recording with no duplicates</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Data Export</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PDF generation, CSV export, Excel export, large datasets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Correct formatting and complete data</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Security</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SQL injection, XSS, CSRF, rate limiting, unauthorized access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All security tests passed</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Notifications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Email delivery, in-app alerts, batch notifications, preferences</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Timely and accurate notification delivery</w:t>
            </w:r>
          </w:p>
        </w:tc>
      </w:tr>
    </w:tbl>
    <w:p w:rsidR="00FF7DF7" w:rsidRDefault="00FF7DF7" w:rsidP="002C79FE">
      <w:pPr>
        <w:rPr>
          <w:rFonts w:cs="Arial"/>
          <w:color w:val="1A1A2E"/>
          <w:sz w:val="27"/>
          <w:szCs w:val="27"/>
        </w:rPr>
      </w:pPr>
      <w:r>
        <w:rPr>
          <w:rFonts w:cs="Arial"/>
          <w:color w:val="1A1A2E"/>
        </w:rPr>
        <w:t>Quality Metrics</w:t>
      </w:r>
    </w:p>
    <w:p w:rsidR="00FF7DF7" w:rsidRDefault="00FF7DF7" w:rsidP="002C79FE">
      <w:pPr>
        <w:rPr>
          <w:rFonts w:cs="Arial"/>
          <w:bCs/>
          <w:color w:val="1A1A2E"/>
          <w:sz w:val="42"/>
          <w:szCs w:val="42"/>
        </w:rPr>
      </w:pPr>
      <w:r>
        <w:rPr>
          <w:rFonts w:cs="Arial"/>
          <w:bCs/>
          <w:color w:val="1A1A2E"/>
          <w:sz w:val="42"/>
          <w:szCs w:val="42"/>
        </w:rPr>
        <w:t>95%+</w:t>
      </w:r>
    </w:p>
    <w:p w:rsidR="00FF7DF7" w:rsidRDefault="00FF7DF7" w:rsidP="002C79FE">
      <w:pPr>
        <w:rPr>
          <w:rFonts w:cs="Arial"/>
          <w:color w:val="8899AA"/>
          <w:sz w:val="20"/>
          <w:szCs w:val="20"/>
        </w:rPr>
      </w:pPr>
      <w:r>
        <w:rPr>
          <w:rFonts w:cs="Arial"/>
          <w:color w:val="8899AA"/>
          <w:sz w:val="20"/>
          <w:szCs w:val="20"/>
        </w:rPr>
        <w:t>Face Recognition Accuracy</w:t>
      </w:r>
    </w:p>
    <w:p w:rsidR="00FF7DF7" w:rsidRDefault="00FF7DF7" w:rsidP="002C79FE">
      <w:pPr>
        <w:rPr>
          <w:rFonts w:cs="Arial"/>
          <w:bCs/>
          <w:color w:val="1A1A2E"/>
          <w:sz w:val="42"/>
          <w:szCs w:val="42"/>
        </w:rPr>
      </w:pPr>
      <w:r>
        <w:rPr>
          <w:rFonts w:cs="Arial"/>
          <w:bCs/>
          <w:color w:val="1A1A2E"/>
          <w:sz w:val="42"/>
          <w:szCs w:val="42"/>
        </w:rPr>
        <w:t>&lt;2s</w:t>
      </w:r>
    </w:p>
    <w:p w:rsidR="00FF7DF7" w:rsidRDefault="00FF7DF7" w:rsidP="002C79FE">
      <w:pPr>
        <w:rPr>
          <w:rFonts w:cs="Arial"/>
          <w:color w:val="8899AA"/>
          <w:sz w:val="20"/>
          <w:szCs w:val="20"/>
        </w:rPr>
      </w:pPr>
      <w:r>
        <w:rPr>
          <w:rFonts w:cs="Arial"/>
          <w:color w:val="8899AA"/>
          <w:sz w:val="20"/>
          <w:szCs w:val="20"/>
        </w:rPr>
        <w:t>Average Recognition Time</w:t>
      </w:r>
    </w:p>
    <w:p w:rsidR="00FF7DF7" w:rsidRDefault="00FF7DF7" w:rsidP="002C79FE">
      <w:pPr>
        <w:rPr>
          <w:rFonts w:cs="Arial"/>
          <w:bCs/>
          <w:color w:val="1A1A2E"/>
          <w:sz w:val="42"/>
          <w:szCs w:val="42"/>
        </w:rPr>
      </w:pPr>
      <w:r>
        <w:rPr>
          <w:rFonts w:cs="Arial"/>
          <w:bCs/>
          <w:color w:val="1A1A2E"/>
          <w:sz w:val="42"/>
          <w:szCs w:val="42"/>
        </w:rPr>
        <w:t>99.9%</w:t>
      </w:r>
    </w:p>
    <w:p w:rsidR="00FF7DF7" w:rsidRDefault="00FF7DF7" w:rsidP="002C79FE">
      <w:pPr>
        <w:rPr>
          <w:rFonts w:cs="Arial"/>
          <w:color w:val="8899AA"/>
          <w:sz w:val="20"/>
          <w:szCs w:val="20"/>
        </w:rPr>
      </w:pPr>
      <w:r>
        <w:rPr>
          <w:rFonts w:cs="Arial"/>
          <w:color w:val="8899AA"/>
          <w:sz w:val="20"/>
          <w:szCs w:val="20"/>
        </w:rPr>
        <w:t>API Uptime</w:t>
      </w:r>
    </w:p>
    <w:p w:rsidR="00FF7DF7" w:rsidRDefault="00FF7DF7" w:rsidP="002C79FE">
      <w:pPr>
        <w:rPr>
          <w:rFonts w:cs="Arial"/>
          <w:bCs/>
          <w:color w:val="FFFFFF"/>
          <w:sz w:val="24"/>
          <w:szCs w:val="24"/>
        </w:rPr>
      </w:pPr>
      <w:r>
        <w:rPr>
          <w:rFonts w:cs="Arial"/>
          <w:bCs/>
          <w:color w:val="FFFFFF"/>
        </w:rPr>
        <w:t>9</w:t>
      </w:r>
    </w:p>
    <w:p w:rsidR="00FF7DF7" w:rsidRDefault="00FF7DF7" w:rsidP="002C79FE">
      <w:pPr>
        <w:rPr>
          <w:rFonts w:cs="Arial"/>
          <w:bCs/>
          <w:color w:val="1A1A2E"/>
        </w:rPr>
      </w:pPr>
      <w:r>
        <w:rPr>
          <w:rFonts w:cs="Arial"/>
          <w:color w:val="1A1A2E"/>
        </w:rPr>
        <w:lastRenderedPageBreak/>
        <w:t>Deployment &amp; DevOps</w:t>
      </w:r>
    </w:p>
    <w:p w:rsidR="00FF7DF7" w:rsidRDefault="00FF7DF7" w:rsidP="002C79FE">
      <w:pPr>
        <w:rPr>
          <w:rFonts w:cs="Arial"/>
          <w:color w:val="1A1A2E"/>
        </w:rPr>
      </w:pPr>
      <w:r>
        <w:rPr>
          <w:rFonts w:cs="Arial"/>
          <w:color w:val="1A1A2E"/>
        </w:rPr>
        <w:t>Deployment Architecture</w:t>
      </w:r>
    </w:p>
    <w:p w:rsidR="00FF7DF7" w:rsidRDefault="00FF7DF7" w:rsidP="002C79FE">
      <w:pPr>
        <w:rPr>
          <w:rFonts w:cs="Arial"/>
          <w:color w:val="444444"/>
          <w:sz w:val="23"/>
          <w:szCs w:val="23"/>
        </w:rPr>
      </w:pPr>
      <w:r>
        <w:rPr>
          <w:rFonts w:cs="Arial"/>
          <w:color w:val="444444"/>
          <w:sz w:val="23"/>
          <w:szCs w:val="23"/>
        </w:rPr>
        <w:t>The system is deployed on </w:t>
      </w:r>
      <w:r>
        <w:rPr>
          <w:rStyle w:val="Strong"/>
          <w:rFonts w:ascii="Arial" w:hAnsi="Arial" w:cs="Arial"/>
          <w:color w:val="444444"/>
          <w:sz w:val="23"/>
          <w:szCs w:val="23"/>
        </w:rPr>
        <w:t>Render</w:t>
      </w:r>
      <w:r>
        <w:rPr>
          <w:rFonts w:cs="Arial"/>
          <w:color w:val="444444"/>
          <w:sz w:val="23"/>
          <w:szCs w:val="23"/>
        </w:rPr>
        <w:t> cloud platform with a two-service architecture:</w:t>
      </w:r>
    </w:p>
    <w:p w:rsidR="00FF7DF7" w:rsidRDefault="00FF7DF7" w:rsidP="002C79FE">
      <w:pPr>
        <w:rPr>
          <w:rFonts w:cs="Arial"/>
          <w:bCs/>
          <w:caps/>
          <w:color w:val="8899AA"/>
          <w:spacing w:val="15"/>
          <w:sz w:val="18"/>
          <w:szCs w:val="18"/>
        </w:rPr>
      </w:pPr>
      <w:r>
        <w:rPr>
          <w:rFonts w:cs="Arial"/>
          <w:bCs/>
          <w:caps/>
          <w:color w:val="8899AA"/>
          <w:spacing w:val="15"/>
          <w:sz w:val="18"/>
          <w:szCs w:val="18"/>
        </w:rPr>
        <w:t>Production Environment</w:t>
      </w:r>
    </w:p>
    <w:p w:rsidR="00FF7DF7" w:rsidRDefault="00FF7DF7" w:rsidP="002C79FE">
      <w:pPr>
        <w:rPr>
          <w:rFonts w:cs="Arial"/>
          <w:bCs/>
          <w:color w:val="FFFFFF"/>
          <w:sz w:val="21"/>
          <w:szCs w:val="21"/>
        </w:rPr>
      </w:pPr>
      <w:r>
        <w:rPr>
          <w:rFonts w:cs="Arial"/>
          <w:bCs/>
          <w:color w:val="FFFFFF"/>
          <w:sz w:val="21"/>
          <w:szCs w:val="21"/>
        </w:rPr>
        <w:t>Frontend SPA</w:t>
      </w:r>
    </w:p>
    <w:p w:rsidR="00FF7DF7" w:rsidRDefault="00FF7DF7" w:rsidP="002C79FE">
      <w:pPr>
        <w:rPr>
          <w:rFonts w:cs="Arial"/>
          <w:color w:val="3A7BD5"/>
          <w:sz w:val="30"/>
          <w:szCs w:val="30"/>
        </w:rPr>
      </w:pPr>
      <w:r>
        <w:rPr>
          <w:rFonts w:cs="Arial"/>
          <w:color w:val="3A7BD5"/>
          <w:sz w:val="30"/>
          <w:szCs w:val="30"/>
        </w:rPr>
        <w:t>↔</w:t>
      </w:r>
    </w:p>
    <w:p w:rsidR="00FF7DF7" w:rsidRDefault="00FF7DF7" w:rsidP="002C79FE">
      <w:pPr>
        <w:rPr>
          <w:rFonts w:cs="Arial"/>
          <w:bCs/>
          <w:color w:val="FFFFFF"/>
          <w:sz w:val="21"/>
          <w:szCs w:val="21"/>
        </w:rPr>
      </w:pPr>
      <w:r>
        <w:rPr>
          <w:rFonts w:cs="Arial"/>
          <w:bCs/>
          <w:color w:val="FFFFFF"/>
          <w:sz w:val="21"/>
          <w:szCs w:val="21"/>
        </w:rPr>
        <w:t>Backend API</w:t>
      </w:r>
    </w:p>
    <w:p w:rsidR="00FF7DF7" w:rsidRDefault="00FF7DF7" w:rsidP="002C79FE">
      <w:pPr>
        <w:rPr>
          <w:rFonts w:cs="Arial"/>
          <w:color w:val="3A7BD5"/>
          <w:sz w:val="30"/>
          <w:szCs w:val="30"/>
        </w:rPr>
      </w:pPr>
      <w:r>
        <w:rPr>
          <w:rFonts w:cs="Arial"/>
          <w:color w:val="3A7BD5"/>
          <w:sz w:val="30"/>
          <w:szCs w:val="30"/>
        </w:rPr>
        <w:t>↔</w:t>
      </w:r>
    </w:p>
    <w:p w:rsidR="00FF7DF7" w:rsidRDefault="00FF7DF7" w:rsidP="002C79FE">
      <w:pPr>
        <w:rPr>
          <w:rFonts w:cs="Arial"/>
          <w:bCs/>
          <w:color w:val="FFFFFF"/>
          <w:sz w:val="21"/>
          <w:szCs w:val="21"/>
        </w:rPr>
      </w:pPr>
      <w:r>
        <w:rPr>
          <w:rFonts w:cs="Arial"/>
          <w:bCs/>
          <w:color w:val="FFFFFF"/>
          <w:sz w:val="21"/>
          <w:szCs w:val="21"/>
        </w:rPr>
        <w:t>PostgreSQL</w:t>
      </w:r>
    </w:p>
    <w:p w:rsidR="00FF7DF7" w:rsidRDefault="00FF7DF7" w:rsidP="002C79FE">
      <w:pPr>
        <w:rPr>
          <w:rFonts w:cs="Arial"/>
          <w:color w:val="8899AA"/>
          <w:sz w:val="21"/>
          <w:szCs w:val="21"/>
        </w:rPr>
      </w:pPr>
      <w:r>
        <w:rPr>
          <w:rFonts w:cs="Arial"/>
          <w:color w:val="8899AA"/>
          <w:sz w:val="21"/>
          <w:szCs w:val="21"/>
        </w:rPr>
        <w:t xml:space="preserve">Render Static </w:t>
      </w:r>
      <w:proofErr w:type="gramStart"/>
      <w:r>
        <w:rPr>
          <w:rFonts w:cs="Arial"/>
          <w:color w:val="8899AA"/>
          <w:sz w:val="21"/>
          <w:szCs w:val="21"/>
        </w:rPr>
        <w:t>Site  |</w:t>
      </w:r>
      <w:proofErr w:type="gramEnd"/>
      <w:r>
        <w:rPr>
          <w:rFonts w:cs="Arial"/>
          <w:color w:val="8899AA"/>
          <w:sz w:val="21"/>
          <w:szCs w:val="21"/>
        </w:rPr>
        <w:t>  Render Web Service  |  Neon Managed DB</w:t>
      </w:r>
    </w:p>
    <w:p w:rsidR="00FF7DF7" w:rsidRDefault="00FF7DF7" w:rsidP="002C79FE">
      <w:pPr>
        <w:rPr>
          <w:rFonts w:cs="Arial"/>
          <w:color w:val="1A1A2E"/>
          <w:sz w:val="27"/>
          <w:szCs w:val="27"/>
        </w:rPr>
      </w:pPr>
      <w:r>
        <w:rPr>
          <w:rFonts w:cs="Arial"/>
          <w:color w:val="1A1A2E"/>
        </w:rPr>
        <w:t>Containerization</w:t>
      </w:r>
    </w:p>
    <w:p w:rsidR="00FF7DF7" w:rsidRDefault="00FF7DF7" w:rsidP="002C79FE">
      <w:pPr>
        <w:rPr>
          <w:rFonts w:cs="Arial"/>
          <w:color w:val="444444"/>
          <w:sz w:val="23"/>
          <w:szCs w:val="23"/>
        </w:rPr>
      </w:pPr>
      <w:r>
        <w:rPr>
          <w:rFonts w:cs="Arial"/>
          <w:color w:val="444444"/>
          <w:sz w:val="23"/>
          <w:szCs w:val="23"/>
        </w:rPr>
        <w:t>The backend is containerized using </w:t>
      </w:r>
      <w:r>
        <w:rPr>
          <w:rStyle w:val="Strong"/>
          <w:rFonts w:ascii="Arial" w:hAnsi="Arial" w:cs="Arial"/>
          <w:color w:val="444444"/>
          <w:sz w:val="23"/>
          <w:szCs w:val="23"/>
        </w:rPr>
        <w:t>Docker</w:t>
      </w:r>
      <w:r>
        <w:rPr>
          <w:rFonts w:cs="Arial"/>
          <w:color w:val="444444"/>
          <w:sz w:val="23"/>
          <w:szCs w:val="23"/>
        </w:rPr>
        <w:t> with a multi-stage build process:</w:t>
      </w:r>
    </w:p>
    <w:p w:rsidR="00FF7DF7" w:rsidRDefault="00FF7DF7" w:rsidP="002C79FE">
      <w:pPr>
        <w:rPr>
          <w:rFonts w:cs="Arial"/>
          <w:color w:val="444444"/>
          <w:sz w:val="23"/>
          <w:szCs w:val="23"/>
        </w:rPr>
      </w:pPr>
      <w:r>
        <w:rPr>
          <w:rStyle w:val="Strong"/>
          <w:rFonts w:ascii="Arial" w:hAnsi="Arial" w:cs="Arial"/>
          <w:color w:val="444444"/>
          <w:sz w:val="23"/>
          <w:szCs w:val="23"/>
        </w:rPr>
        <w:t>Base Image:</w:t>
      </w:r>
      <w:r>
        <w:rPr>
          <w:rFonts w:cs="Arial"/>
          <w:color w:val="444444"/>
          <w:sz w:val="23"/>
          <w:szCs w:val="23"/>
        </w:rPr>
        <w:t xml:space="preserve"> Node.js 18 on </w:t>
      </w:r>
      <w:proofErr w:type="spellStart"/>
      <w:r>
        <w:rPr>
          <w:rFonts w:cs="Arial"/>
          <w:color w:val="444444"/>
          <w:sz w:val="23"/>
          <w:szCs w:val="23"/>
        </w:rPr>
        <w:t>Debian</w:t>
      </w:r>
      <w:proofErr w:type="spellEnd"/>
      <w:r>
        <w:rPr>
          <w:rFonts w:cs="Arial"/>
          <w:color w:val="444444"/>
          <w:sz w:val="23"/>
          <w:szCs w:val="23"/>
        </w:rPr>
        <w:t xml:space="preserve"> Slim for minimal footprint</w:t>
      </w:r>
    </w:p>
    <w:p w:rsidR="00FF7DF7" w:rsidRDefault="00FF7DF7" w:rsidP="002C79FE">
      <w:pPr>
        <w:rPr>
          <w:rFonts w:cs="Arial"/>
          <w:color w:val="444444"/>
          <w:sz w:val="23"/>
          <w:szCs w:val="23"/>
        </w:rPr>
      </w:pPr>
      <w:r>
        <w:rPr>
          <w:rStyle w:val="Strong"/>
          <w:rFonts w:ascii="Arial" w:hAnsi="Arial" w:cs="Arial"/>
          <w:color w:val="444444"/>
          <w:sz w:val="23"/>
          <w:szCs w:val="23"/>
        </w:rPr>
        <w:t>System Dependencies:</w:t>
      </w:r>
      <w:r>
        <w:rPr>
          <w:rFonts w:cs="Arial"/>
          <w:color w:val="444444"/>
          <w:sz w:val="23"/>
          <w:szCs w:val="23"/>
        </w:rPr>
        <w:t xml:space="preserve"> Cairo, </w:t>
      </w:r>
      <w:proofErr w:type="spellStart"/>
      <w:r>
        <w:rPr>
          <w:rFonts w:cs="Arial"/>
          <w:color w:val="444444"/>
          <w:sz w:val="23"/>
          <w:szCs w:val="23"/>
        </w:rPr>
        <w:t>Pango</w:t>
      </w:r>
      <w:proofErr w:type="spellEnd"/>
      <w:r>
        <w:rPr>
          <w:rFonts w:cs="Arial"/>
          <w:color w:val="444444"/>
          <w:sz w:val="23"/>
          <w:szCs w:val="23"/>
        </w:rPr>
        <w:t>, JPEG, GIF, RSVG libraries for canvas and sharp runtime</w:t>
      </w:r>
    </w:p>
    <w:p w:rsidR="00FF7DF7" w:rsidRDefault="00FF7DF7" w:rsidP="002C79FE">
      <w:pPr>
        <w:rPr>
          <w:rFonts w:cs="Arial"/>
          <w:color w:val="444444"/>
          <w:sz w:val="23"/>
          <w:szCs w:val="23"/>
        </w:rPr>
      </w:pPr>
      <w:r>
        <w:rPr>
          <w:rStyle w:val="Strong"/>
          <w:rFonts w:ascii="Arial" w:hAnsi="Arial" w:cs="Arial"/>
          <w:color w:val="444444"/>
          <w:sz w:val="23"/>
          <w:szCs w:val="23"/>
        </w:rPr>
        <w:t>Dependency Installation:</w:t>
      </w:r>
      <w:r>
        <w:rPr>
          <w:rFonts w:cs="Arial"/>
          <w:color w:val="444444"/>
          <w:sz w:val="23"/>
          <w:szCs w:val="23"/>
        </w:rPr>
        <w:t> </w:t>
      </w:r>
      <w:proofErr w:type="spellStart"/>
      <w:r>
        <w:rPr>
          <w:rFonts w:cs="Arial"/>
          <w:color w:val="444444"/>
          <w:sz w:val="23"/>
          <w:szCs w:val="23"/>
        </w:rPr>
        <w:t>npm</w:t>
      </w:r>
      <w:proofErr w:type="spellEnd"/>
      <w:r>
        <w:rPr>
          <w:rFonts w:cs="Arial"/>
          <w:color w:val="444444"/>
          <w:sz w:val="23"/>
          <w:szCs w:val="23"/>
        </w:rPr>
        <w:t xml:space="preserve"> ci for reproducible builds with pinned </w:t>
      </w:r>
      <w:proofErr w:type="spellStart"/>
      <w:r>
        <w:rPr>
          <w:rFonts w:cs="Arial"/>
          <w:color w:val="444444"/>
          <w:sz w:val="23"/>
          <w:szCs w:val="23"/>
        </w:rPr>
        <w:t>npm</w:t>
      </w:r>
      <w:proofErr w:type="spellEnd"/>
      <w:r>
        <w:rPr>
          <w:rFonts w:cs="Arial"/>
          <w:color w:val="444444"/>
          <w:sz w:val="23"/>
          <w:szCs w:val="23"/>
        </w:rPr>
        <w:t xml:space="preserve"> version</w:t>
      </w:r>
    </w:p>
    <w:p w:rsidR="00FF7DF7" w:rsidRDefault="00FF7DF7" w:rsidP="002C79FE">
      <w:pPr>
        <w:rPr>
          <w:rFonts w:cs="Arial"/>
          <w:color w:val="444444"/>
          <w:sz w:val="23"/>
          <w:szCs w:val="23"/>
        </w:rPr>
      </w:pPr>
      <w:r>
        <w:rPr>
          <w:rStyle w:val="Strong"/>
          <w:rFonts w:ascii="Arial" w:hAnsi="Arial" w:cs="Arial"/>
          <w:color w:val="444444"/>
          <w:sz w:val="23"/>
          <w:szCs w:val="23"/>
        </w:rPr>
        <w:t>Source Code:</w:t>
      </w:r>
      <w:r>
        <w:rPr>
          <w:rFonts w:cs="Arial"/>
          <w:color w:val="444444"/>
          <w:sz w:val="23"/>
          <w:szCs w:val="23"/>
        </w:rPr>
        <w:t xml:space="preserve"> Backend source copied with </w:t>
      </w:r>
      <w:proofErr w:type="gramStart"/>
      <w:r>
        <w:rPr>
          <w:rFonts w:cs="Arial"/>
          <w:color w:val="444444"/>
          <w:sz w:val="23"/>
          <w:szCs w:val="23"/>
        </w:rPr>
        <w:t>proper .</w:t>
      </w:r>
      <w:proofErr w:type="spellStart"/>
      <w:r>
        <w:rPr>
          <w:rFonts w:cs="Arial"/>
          <w:color w:val="444444"/>
          <w:sz w:val="23"/>
          <w:szCs w:val="23"/>
        </w:rPr>
        <w:t>dockerignore</w:t>
      </w:r>
      <w:proofErr w:type="spellEnd"/>
      <w:proofErr w:type="gramEnd"/>
    </w:p>
    <w:p w:rsidR="00FF7DF7" w:rsidRDefault="00FF7DF7" w:rsidP="002C79FE">
      <w:pPr>
        <w:rPr>
          <w:rFonts w:cs="Arial"/>
          <w:color w:val="444444"/>
          <w:sz w:val="23"/>
          <w:szCs w:val="23"/>
        </w:rPr>
      </w:pPr>
      <w:r>
        <w:rPr>
          <w:rStyle w:val="Strong"/>
          <w:rFonts w:ascii="Arial" w:hAnsi="Arial" w:cs="Arial"/>
          <w:color w:val="444444"/>
          <w:sz w:val="23"/>
          <w:szCs w:val="23"/>
        </w:rPr>
        <w:t>Port:</w:t>
      </w:r>
      <w:r>
        <w:rPr>
          <w:rFonts w:cs="Arial"/>
          <w:color w:val="444444"/>
          <w:sz w:val="23"/>
          <w:szCs w:val="23"/>
        </w:rPr>
        <w:t> Exposes port 5000 for API communication</w:t>
      </w:r>
    </w:p>
    <w:p w:rsidR="00FF7DF7" w:rsidRDefault="00FF7DF7" w:rsidP="002C79FE">
      <w:pPr>
        <w:rPr>
          <w:rFonts w:cs="Arial"/>
          <w:color w:val="1A1A2E"/>
          <w:sz w:val="27"/>
          <w:szCs w:val="27"/>
        </w:rPr>
      </w:pPr>
      <w:r>
        <w:rPr>
          <w:rFonts w:cs="Arial"/>
          <w:color w:val="1A1A2E"/>
        </w:rPr>
        <w:t>Environment Configuration</w:t>
      </w:r>
    </w:p>
    <w:tbl>
      <w:tblPr>
        <w:tblW w:w="10875" w:type="dxa"/>
        <w:tblCellMar>
          <w:left w:w="0" w:type="dxa"/>
          <w:right w:w="0" w:type="dxa"/>
        </w:tblCellMar>
        <w:tblLook w:val="04A0" w:firstRow="1" w:lastRow="0" w:firstColumn="1" w:lastColumn="0" w:noHBand="0" w:noVBand="1"/>
      </w:tblPr>
      <w:tblGrid>
        <w:gridCol w:w="2469"/>
        <w:gridCol w:w="6274"/>
        <w:gridCol w:w="2132"/>
      </w:tblGrid>
      <w:tr w:rsidR="00FF7DF7" w:rsidTr="00FF7DF7">
        <w:trPr>
          <w:tblHeader/>
        </w:trPr>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rFonts w:ascii="Times New Roman" w:hAnsi="Times New Roman" w:cs="Times New Roman"/>
                <w:bCs/>
                <w:color w:val="1A1A2E"/>
                <w:sz w:val="21"/>
                <w:szCs w:val="21"/>
              </w:rPr>
            </w:pPr>
            <w:r>
              <w:rPr>
                <w:bCs/>
                <w:color w:val="1A1A2E"/>
                <w:sz w:val="21"/>
                <w:szCs w:val="21"/>
              </w:rPr>
              <w:t>Variable</w:t>
            </w:r>
          </w:p>
        </w:tc>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bCs/>
                <w:color w:val="1A1A2E"/>
                <w:sz w:val="21"/>
                <w:szCs w:val="21"/>
              </w:rPr>
            </w:pPr>
            <w:r>
              <w:rPr>
                <w:bCs/>
                <w:color w:val="1A1A2E"/>
                <w:sz w:val="21"/>
                <w:szCs w:val="21"/>
              </w:rPr>
              <w:t>Description</w:t>
            </w:r>
          </w:p>
        </w:tc>
        <w:tc>
          <w:tcPr>
            <w:tcW w:w="0" w:type="auto"/>
            <w:tcBorders>
              <w:bottom w:val="single" w:sz="12" w:space="0" w:color="E0E4EA"/>
            </w:tcBorders>
            <w:shd w:val="clear" w:color="auto" w:fill="F0F2F5"/>
            <w:tcMar>
              <w:top w:w="180" w:type="dxa"/>
              <w:left w:w="240" w:type="dxa"/>
              <w:bottom w:w="180" w:type="dxa"/>
              <w:right w:w="240" w:type="dxa"/>
            </w:tcMar>
            <w:vAlign w:val="center"/>
            <w:hideMark/>
          </w:tcPr>
          <w:p w:rsidR="00FF7DF7" w:rsidRDefault="00FF7DF7" w:rsidP="002C79FE">
            <w:pPr>
              <w:rPr>
                <w:bCs/>
                <w:color w:val="1A1A2E"/>
                <w:sz w:val="21"/>
                <w:szCs w:val="21"/>
              </w:rPr>
            </w:pPr>
            <w:r>
              <w:rPr>
                <w:bCs/>
                <w:color w:val="1A1A2E"/>
                <w:sz w:val="21"/>
                <w:szCs w:val="21"/>
              </w:rPr>
              <w:t>Environment</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DATABASE_URL</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PostgreSQL connection string (Neon)</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Production</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JWT_SECRET</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Token signing secret (auto-generated)</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Production</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NODE_ENV</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Runtime environment (production/development)</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Both</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lastRenderedPageBreak/>
              <w:t>VITE_API_URL</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Backend API URL for frontend</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Production</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UPLOAD_PATH</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File upload directory path</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Both</w:t>
            </w:r>
          </w:p>
        </w:tc>
      </w:tr>
      <w:tr w:rsidR="00FF7DF7" w:rsidTr="00FF7DF7">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DB_DIALECT</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Database dialect (</w:t>
            </w:r>
            <w:proofErr w:type="spellStart"/>
            <w:r>
              <w:rPr>
                <w:color w:val="444444"/>
                <w:sz w:val="21"/>
                <w:szCs w:val="21"/>
              </w:rPr>
              <w:t>sqlite</w:t>
            </w:r>
            <w:proofErr w:type="spellEnd"/>
            <w:r>
              <w:rPr>
                <w:color w:val="444444"/>
                <w:sz w:val="21"/>
                <w:szCs w:val="21"/>
              </w:rPr>
              <w:t xml:space="preserve"> for local dev)</w:t>
            </w:r>
          </w:p>
        </w:tc>
        <w:tc>
          <w:tcPr>
            <w:tcW w:w="0" w:type="auto"/>
            <w:tcBorders>
              <w:bottom w:val="single" w:sz="6" w:space="0" w:color="E8ECF1"/>
            </w:tcBorders>
            <w:tcMar>
              <w:top w:w="150" w:type="dxa"/>
              <w:left w:w="240" w:type="dxa"/>
              <w:bottom w:w="150" w:type="dxa"/>
              <w:right w:w="240" w:type="dxa"/>
            </w:tcMar>
            <w:vAlign w:val="center"/>
            <w:hideMark/>
          </w:tcPr>
          <w:p w:rsidR="00FF7DF7" w:rsidRDefault="00FF7DF7" w:rsidP="002C79FE">
            <w:pPr>
              <w:rPr>
                <w:color w:val="444444"/>
                <w:sz w:val="21"/>
                <w:szCs w:val="21"/>
              </w:rPr>
            </w:pPr>
            <w:r>
              <w:rPr>
                <w:color w:val="444444"/>
                <w:sz w:val="21"/>
                <w:szCs w:val="21"/>
              </w:rPr>
              <w:t>Development</w:t>
            </w:r>
          </w:p>
        </w:tc>
      </w:tr>
    </w:tbl>
    <w:p w:rsidR="00FF7DF7" w:rsidRDefault="00FF7DF7" w:rsidP="002C79FE">
      <w:pPr>
        <w:rPr>
          <w:rFonts w:cs="Arial"/>
          <w:color w:val="1A1A2E"/>
          <w:sz w:val="27"/>
          <w:szCs w:val="27"/>
        </w:rPr>
      </w:pPr>
      <w:r>
        <w:rPr>
          <w:rFonts w:cs="Arial"/>
          <w:color w:val="1A1A2E"/>
        </w:rPr>
        <w:t>CI/CD Pipeline</w:t>
      </w:r>
    </w:p>
    <w:p w:rsidR="00FF7DF7" w:rsidRDefault="00FF7DF7" w:rsidP="002C79FE">
      <w:pPr>
        <w:rPr>
          <w:rFonts w:cs="Arial"/>
          <w:color w:val="444444"/>
          <w:sz w:val="23"/>
          <w:szCs w:val="23"/>
        </w:rPr>
      </w:pPr>
      <w:r>
        <w:rPr>
          <w:rFonts w:cs="Arial"/>
          <w:color w:val="444444"/>
          <w:sz w:val="23"/>
          <w:szCs w:val="23"/>
        </w:rPr>
        <w:t>The deployment follows a continuous integration and deployment workflow:</w:t>
      </w:r>
    </w:p>
    <w:p w:rsidR="00FF7DF7" w:rsidRDefault="00FF7DF7" w:rsidP="002C79FE">
      <w:pPr>
        <w:rPr>
          <w:rFonts w:cs="Arial"/>
          <w:color w:val="1A1A2E"/>
          <w:sz w:val="27"/>
          <w:szCs w:val="27"/>
        </w:rPr>
      </w:pPr>
      <w:r>
        <w:rPr>
          <w:rStyle w:val="flow-step"/>
          <w:rFonts w:ascii="Segoe UI Symbol" w:hAnsi="Segoe UI Symbol" w:cs="Segoe UI Symbol"/>
          <w:color w:val="444444"/>
          <w:sz w:val="20"/>
          <w:szCs w:val="20"/>
          <w:bdr w:val="single" w:sz="6" w:space="8" w:color="E0E4EA" w:frame="1"/>
          <w:shd w:val="clear" w:color="auto" w:fill="FFFFFF"/>
        </w:rPr>
        <w:t>📝</w:t>
      </w:r>
      <w:r>
        <w:rPr>
          <w:rStyle w:val="flow-step"/>
          <w:rFonts w:ascii="Arial" w:hAnsi="Arial" w:cs="Arial"/>
          <w:color w:val="444444"/>
          <w:sz w:val="20"/>
          <w:szCs w:val="20"/>
          <w:bdr w:val="single" w:sz="6" w:space="8" w:color="E0E4EA" w:frame="1"/>
          <w:shd w:val="clear" w:color="auto" w:fill="FFFFFF"/>
        </w:rPr>
        <w:t xml:space="preserve"> </w:t>
      </w:r>
      <w:proofErr w:type="spellStart"/>
      <w:r>
        <w:rPr>
          <w:rStyle w:val="flow-step"/>
          <w:rFonts w:ascii="Arial" w:hAnsi="Arial" w:cs="Arial"/>
          <w:color w:val="444444"/>
          <w:sz w:val="20"/>
          <w:szCs w:val="20"/>
          <w:bdr w:val="single" w:sz="6" w:space="8" w:color="E0E4EA" w:frame="1"/>
          <w:shd w:val="clear" w:color="auto" w:fill="FFFFFF"/>
        </w:rPr>
        <w:t>Git</w:t>
      </w:r>
      <w:proofErr w:type="spellEnd"/>
      <w:r>
        <w:rPr>
          <w:rStyle w:val="flow-step"/>
          <w:rFonts w:ascii="Arial" w:hAnsi="Arial" w:cs="Arial"/>
          <w:color w:val="444444"/>
          <w:sz w:val="20"/>
          <w:szCs w:val="20"/>
          <w:bdr w:val="single" w:sz="6" w:space="8" w:color="E0E4EA" w:frame="1"/>
          <w:shd w:val="clear" w:color="auto" w:fill="FFFFFF"/>
        </w:rPr>
        <w:t xml:space="preserve"> Push</w:t>
      </w:r>
      <w:r>
        <w:rPr>
          <w:rStyle w:val="flow-arrow"/>
          <w:rFonts w:ascii="Arial" w:hAnsi="Arial" w:cs="Arial"/>
          <w:b/>
          <w:bCs/>
          <w:color w:val="3A7BD5"/>
          <w:sz w:val="27"/>
          <w:szCs w:val="27"/>
        </w:rPr>
        <w:t>→</w:t>
      </w:r>
      <w:r>
        <w:rPr>
          <w:rStyle w:val="flow-step"/>
          <w:rFonts w:ascii="Segoe UI Symbol" w:hAnsi="Segoe UI Symbol" w:cs="Segoe UI Symbol"/>
          <w:color w:val="444444"/>
          <w:sz w:val="20"/>
          <w:szCs w:val="20"/>
          <w:bdr w:val="single" w:sz="6" w:space="8" w:color="E0E4EA" w:frame="1"/>
          <w:shd w:val="clear" w:color="auto" w:fill="FFFFFF"/>
        </w:rPr>
        <w:t>🔨</w:t>
      </w:r>
      <w:r>
        <w:rPr>
          <w:rStyle w:val="flow-step"/>
          <w:rFonts w:ascii="Arial" w:hAnsi="Arial" w:cs="Arial"/>
          <w:color w:val="444444"/>
          <w:sz w:val="20"/>
          <w:szCs w:val="20"/>
          <w:bdr w:val="single" w:sz="6" w:space="8" w:color="E0E4EA" w:frame="1"/>
          <w:shd w:val="clear" w:color="auto" w:fill="FFFFFF"/>
        </w:rPr>
        <w:t xml:space="preserve"> Build</w:t>
      </w:r>
      <w:r>
        <w:rPr>
          <w:rStyle w:val="flow-arrow"/>
          <w:rFonts w:ascii="Arial" w:hAnsi="Arial" w:cs="Arial"/>
          <w:b/>
          <w:bCs/>
          <w:color w:val="3A7BD5"/>
          <w:sz w:val="27"/>
          <w:szCs w:val="27"/>
        </w:rPr>
        <w:t>→</w:t>
      </w:r>
      <w:r>
        <w:rPr>
          <w:rStyle w:val="flow-step"/>
          <w:rFonts w:ascii="Arial" w:hAnsi="Arial" w:cs="Arial"/>
          <w:color w:val="444444"/>
          <w:sz w:val="20"/>
          <w:szCs w:val="20"/>
          <w:bdr w:val="single" w:sz="6" w:space="8" w:color="E0E4EA" w:frame="1"/>
          <w:shd w:val="clear" w:color="auto" w:fill="FFFFFF"/>
        </w:rPr>
        <w:t>🧪 Test</w:t>
      </w:r>
      <w:r>
        <w:rPr>
          <w:rStyle w:val="flow-arrow"/>
          <w:rFonts w:ascii="Arial" w:hAnsi="Arial" w:cs="Arial"/>
          <w:b/>
          <w:bCs/>
          <w:color w:val="3A7BD5"/>
          <w:sz w:val="27"/>
          <w:szCs w:val="27"/>
        </w:rPr>
        <w:t>→</w:t>
      </w:r>
      <w:r>
        <w:rPr>
          <w:rStyle w:val="flow-step"/>
          <w:rFonts w:ascii="Segoe UI Symbol" w:hAnsi="Segoe UI Symbol" w:cs="Segoe UI Symbol"/>
          <w:color w:val="444444"/>
          <w:sz w:val="20"/>
          <w:szCs w:val="20"/>
          <w:bdr w:val="single" w:sz="6" w:space="8" w:color="E0E4EA" w:frame="1"/>
          <w:shd w:val="clear" w:color="auto" w:fill="FFFFFF"/>
        </w:rPr>
        <w:t>📦</w:t>
      </w:r>
      <w:r>
        <w:rPr>
          <w:rStyle w:val="flow-step"/>
          <w:rFonts w:ascii="Arial" w:hAnsi="Arial" w:cs="Arial"/>
          <w:color w:val="444444"/>
          <w:sz w:val="20"/>
          <w:szCs w:val="20"/>
          <w:bdr w:val="single" w:sz="6" w:space="8" w:color="E0E4EA" w:frame="1"/>
          <w:shd w:val="clear" w:color="auto" w:fill="FFFFFF"/>
        </w:rPr>
        <w:t xml:space="preserve"> Docker Build</w:t>
      </w:r>
      <w:r>
        <w:rPr>
          <w:rStyle w:val="flow-arrow"/>
          <w:rFonts w:ascii="Arial" w:hAnsi="Arial" w:cs="Arial"/>
          <w:b/>
          <w:bCs/>
          <w:color w:val="3A7BD5"/>
          <w:sz w:val="27"/>
          <w:szCs w:val="27"/>
        </w:rPr>
        <w:t>→</w:t>
      </w:r>
      <w:r>
        <w:rPr>
          <w:rStyle w:val="flow-step"/>
          <w:rFonts w:ascii="Segoe UI Symbol" w:hAnsi="Segoe UI Symbol" w:cs="Segoe UI Symbol"/>
          <w:color w:val="444444"/>
          <w:sz w:val="20"/>
          <w:szCs w:val="20"/>
          <w:bdr w:val="single" w:sz="6" w:space="8" w:color="E0E4EA" w:frame="1"/>
          <w:shd w:val="clear" w:color="auto" w:fill="FFFFFF"/>
        </w:rPr>
        <w:t>🚀</w:t>
      </w:r>
      <w:r>
        <w:rPr>
          <w:rStyle w:val="flow-step"/>
          <w:rFonts w:ascii="Arial" w:hAnsi="Arial" w:cs="Arial"/>
          <w:color w:val="444444"/>
          <w:sz w:val="20"/>
          <w:szCs w:val="20"/>
          <w:bdr w:val="single" w:sz="6" w:space="8" w:color="E0E4EA" w:frame="1"/>
          <w:shd w:val="clear" w:color="auto" w:fill="FFFFFF"/>
        </w:rPr>
        <w:t xml:space="preserve"> Deploy to Render</w:t>
      </w:r>
    </w:p>
    <w:p w:rsidR="00FF7DF7" w:rsidRDefault="00FF7DF7" w:rsidP="002C79FE">
      <w:pPr>
        <w:rPr>
          <w:rFonts w:cs="Arial"/>
          <w:bCs/>
          <w:color w:val="FFFFFF"/>
          <w:sz w:val="24"/>
          <w:szCs w:val="24"/>
        </w:rPr>
      </w:pPr>
      <w:r>
        <w:rPr>
          <w:rFonts w:cs="Arial"/>
          <w:bCs/>
          <w:color w:val="FFFFFF"/>
        </w:rPr>
        <w:t>10</w:t>
      </w:r>
    </w:p>
    <w:p w:rsidR="00FF7DF7" w:rsidRPr="003A34A0" w:rsidRDefault="00FF7DF7" w:rsidP="002C79FE">
      <w:pPr>
        <w:rPr>
          <w:rFonts w:cs="Arial"/>
          <w:b/>
          <w:bCs/>
          <w:color w:val="1A1A2E"/>
          <w:sz w:val="28"/>
        </w:rPr>
      </w:pPr>
      <w:r w:rsidRPr="003A34A0">
        <w:rPr>
          <w:rFonts w:cs="Arial"/>
          <w:b/>
          <w:color w:val="1A1A2E"/>
          <w:sz w:val="28"/>
        </w:rPr>
        <w:t>Conclusion &amp; Future Work</w:t>
      </w:r>
    </w:p>
    <w:p w:rsidR="00FF7DF7" w:rsidRDefault="00FF7DF7" w:rsidP="002C79FE">
      <w:pPr>
        <w:rPr>
          <w:rFonts w:cs="Arial"/>
          <w:color w:val="1A1A2E"/>
        </w:rPr>
      </w:pPr>
      <w:r>
        <w:rPr>
          <w:rFonts w:cs="Arial"/>
          <w:color w:val="1A1A2E"/>
        </w:rPr>
        <w:t>Project Summary</w:t>
      </w:r>
    </w:p>
    <w:p w:rsidR="00FF7DF7" w:rsidRDefault="00FF7DF7" w:rsidP="002C79FE">
      <w:pPr>
        <w:rPr>
          <w:rFonts w:cs="Arial"/>
          <w:color w:val="444444"/>
          <w:sz w:val="23"/>
          <w:szCs w:val="23"/>
        </w:rPr>
      </w:pPr>
      <w:r>
        <w:rPr>
          <w:rFonts w:cs="Arial"/>
          <w:color w:val="444444"/>
          <w:sz w:val="23"/>
          <w:szCs w:val="23"/>
        </w:rPr>
        <w:t>The AI-Powered Face Recognition Attendance Management System successfully delivers a comprehensive, production-ready solution that addresses the fundamental challenges of traditional attendance management. The system combines cutting-edge facial recognition technology with modern web development practices to create an intuitive, secure, and highly efficient platform.</w:t>
      </w:r>
      <w:bookmarkStart w:id="0" w:name="_GoBack"/>
      <w:bookmarkEnd w:id="0"/>
    </w:p>
    <w:p w:rsidR="00FF7DF7" w:rsidRDefault="00FF7DF7" w:rsidP="002C79FE">
      <w:pPr>
        <w:rPr>
          <w:rFonts w:cs="Arial"/>
          <w:color w:val="444444"/>
          <w:sz w:val="23"/>
          <w:szCs w:val="23"/>
        </w:rPr>
      </w:pPr>
      <w:r>
        <w:rPr>
          <w:rStyle w:val="Strong"/>
          <w:rFonts w:ascii="Arial" w:hAnsi="Arial" w:cs="Arial"/>
          <w:color w:val="444444"/>
          <w:sz w:val="23"/>
          <w:szCs w:val="23"/>
        </w:rPr>
        <w:t>Key Achievements:</w:t>
      </w:r>
    </w:p>
    <w:p w:rsidR="00FF7DF7" w:rsidRDefault="00FF7DF7" w:rsidP="002C79FE">
      <w:pPr>
        <w:rPr>
          <w:rFonts w:cs="Arial"/>
          <w:color w:val="444444"/>
          <w:sz w:val="23"/>
          <w:szCs w:val="23"/>
        </w:rPr>
      </w:pPr>
      <w:r>
        <w:rPr>
          <w:rFonts w:cs="Arial"/>
          <w:color w:val="444444"/>
          <w:sz w:val="23"/>
          <w:szCs w:val="23"/>
        </w:rPr>
        <w:t xml:space="preserve">Successfully implemented real-time face recognition with &gt;95% accuracy using SSD </w:t>
      </w:r>
      <w:proofErr w:type="spellStart"/>
      <w:r>
        <w:rPr>
          <w:rFonts w:cs="Arial"/>
          <w:color w:val="444444"/>
          <w:sz w:val="23"/>
          <w:szCs w:val="23"/>
        </w:rPr>
        <w:t>MobileNet</w:t>
      </w:r>
      <w:proofErr w:type="spellEnd"/>
      <w:r>
        <w:rPr>
          <w:rFonts w:cs="Arial"/>
          <w:color w:val="444444"/>
          <w:sz w:val="23"/>
          <w:szCs w:val="23"/>
        </w:rPr>
        <w:t xml:space="preserve"> V1 and face-api.js</w:t>
      </w:r>
    </w:p>
    <w:p w:rsidR="00FF7DF7" w:rsidRDefault="00FF7DF7" w:rsidP="002C79FE">
      <w:pPr>
        <w:rPr>
          <w:rFonts w:cs="Arial"/>
          <w:color w:val="444444"/>
          <w:sz w:val="23"/>
          <w:szCs w:val="23"/>
        </w:rPr>
      </w:pPr>
      <w:r>
        <w:rPr>
          <w:rFonts w:cs="Arial"/>
          <w:color w:val="444444"/>
          <w:sz w:val="23"/>
          <w:szCs w:val="23"/>
        </w:rPr>
        <w:t>Built a scalable, modular backend with 12+ database models and 11+ RESTful API modules</w:t>
      </w:r>
    </w:p>
    <w:p w:rsidR="00FF7DF7" w:rsidRDefault="00FF7DF7" w:rsidP="002C79FE">
      <w:pPr>
        <w:rPr>
          <w:rFonts w:cs="Arial"/>
          <w:color w:val="444444"/>
          <w:sz w:val="23"/>
          <w:szCs w:val="23"/>
        </w:rPr>
      </w:pPr>
      <w:r>
        <w:rPr>
          <w:rFonts w:cs="Arial"/>
          <w:color w:val="444444"/>
          <w:sz w:val="23"/>
          <w:szCs w:val="23"/>
        </w:rPr>
        <w:t>Developed a responsive, feature-rich React frontend with role-based access control and dark mode support</w:t>
      </w:r>
    </w:p>
    <w:p w:rsidR="00FF7DF7" w:rsidRDefault="00FF7DF7" w:rsidP="002C79FE">
      <w:pPr>
        <w:rPr>
          <w:rFonts w:cs="Arial"/>
          <w:color w:val="444444"/>
          <w:sz w:val="23"/>
          <w:szCs w:val="23"/>
        </w:rPr>
      </w:pPr>
      <w:r>
        <w:rPr>
          <w:rFonts w:cs="Arial"/>
          <w:color w:val="444444"/>
          <w:sz w:val="23"/>
          <w:szCs w:val="23"/>
        </w:rPr>
        <w:t>Implemented AI-driven analytics and insights for proactive student intervention</w:t>
      </w:r>
    </w:p>
    <w:p w:rsidR="00FF7DF7" w:rsidRDefault="00FF7DF7" w:rsidP="002C79FE">
      <w:pPr>
        <w:rPr>
          <w:rFonts w:cs="Arial"/>
          <w:color w:val="444444"/>
          <w:sz w:val="23"/>
          <w:szCs w:val="23"/>
        </w:rPr>
      </w:pPr>
      <w:r>
        <w:rPr>
          <w:rFonts w:cs="Arial"/>
          <w:color w:val="444444"/>
          <w:sz w:val="23"/>
          <w:szCs w:val="23"/>
        </w:rPr>
        <w:t>Created comprehensive reporting system with PDF, CSV, and Excel export capabilities</w:t>
      </w:r>
    </w:p>
    <w:p w:rsidR="00FF7DF7" w:rsidRDefault="00FF7DF7" w:rsidP="002C79FE">
      <w:pPr>
        <w:rPr>
          <w:rFonts w:cs="Arial"/>
          <w:color w:val="444444"/>
          <w:sz w:val="23"/>
          <w:szCs w:val="23"/>
        </w:rPr>
      </w:pPr>
      <w:r>
        <w:rPr>
          <w:rFonts w:cs="Arial"/>
          <w:color w:val="444444"/>
          <w:sz w:val="23"/>
          <w:szCs w:val="23"/>
        </w:rPr>
        <w:t>Established robust security measures including JWT authentication, 2FA, rate limiting, and audit logging</w:t>
      </w:r>
    </w:p>
    <w:p w:rsidR="00FF7DF7" w:rsidRDefault="00FF7DF7" w:rsidP="002C79FE">
      <w:pPr>
        <w:rPr>
          <w:rFonts w:cs="Arial"/>
          <w:color w:val="444444"/>
          <w:sz w:val="23"/>
          <w:szCs w:val="23"/>
        </w:rPr>
      </w:pPr>
      <w:r>
        <w:rPr>
          <w:rFonts w:cs="Arial"/>
          <w:color w:val="444444"/>
          <w:sz w:val="23"/>
          <w:szCs w:val="23"/>
        </w:rPr>
        <w:lastRenderedPageBreak/>
        <w:t>Containerized the application with Docker and deployed on Render cloud platform with CI/CD pipeline</w:t>
      </w:r>
    </w:p>
    <w:p w:rsidR="00FF7DF7" w:rsidRDefault="00FF7DF7" w:rsidP="002C79FE">
      <w:pPr>
        <w:rPr>
          <w:rFonts w:cs="Arial"/>
          <w:color w:val="1A1A2E"/>
          <w:sz w:val="27"/>
          <w:szCs w:val="27"/>
        </w:rPr>
      </w:pPr>
      <w:r>
        <w:rPr>
          <w:rFonts w:cs="Arial"/>
          <w:color w:val="1A1A2E"/>
        </w:rPr>
        <w:t>Future Enhancements</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Mobile Application</w:t>
      </w:r>
    </w:p>
    <w:p w:rsidR="00FF7DF7" w:rsidRDefault="00FF7DF7" w:rsidP="002C79FE">
      <w:pPr>
        <w:rPr>
          <w:rFonts w:cs="Arial"/>
          <w:color w:val="666666"/>
          <w:sz w:val="20"/>
          <w:szCs w:val="20"/>
        </w:rPr>
      </w:pPr>
      <w:r>
        <w:rPr>
          <w:rFonts w:cs="Arial"/>
          <w:color w:val="666666"/>
          <w:sz w:val="20"/>
          <w:szCs w:val="20"/>
        </w:rPr>
        <w:t>Native mobile apps for iOS and Android with offline attendance marking and push notifications.</w:t>
      </w:r>
    </w:p>
    <w:p w:rsidR="00FF7DF7" w:rsidRDefault="00FF7DF7" w:rsidP="002C79FE">
      <w:pPr>
        <w:rPr>
          <w:rFonts w:cs="Arial"/>
          <w:color w:val="1A1A2E"/>
          <w:sz w:val="36"/>
          <w:szCs w:val="36"/>
        </w:rPr>
      </w:pPr>
      <w:r>
        <w:rPr>
          <w:rFonts w:ascii="Cambria" w:hAnsi="Cambria" w:cs="Cambria"/>
          <w:color w:val="1A1A2E"/>
          <w:sz w:val="36"/>
          <w:szCs w:val="36"/>
        </w:rPr>
        <w:t>🧠</w:t>
      </w:r>
    </w:p>
    <w:p w:rsidR="00FF7DF7" w:rsidRDefault="00FF7DF7" w:rsidP="002C79FE">
      <w:pPr>
        <w:rPr>
          <w:rFonts w:cs="Arial"/>
          <w:color w:val="1A1A2E"/>
          <w:sz w:val="23"/>
          <w:szCs w:val="23"/>
        </w:rPr>
      </w:pPr>
      <w:r>
        <w:rPr>
          <w:rFonts w:cs="Arial"/>
          <w:color w:val="1A1A2E"/>
          <w:sz w:val="23"/>
          <w:szCs w:val="23"/>
        </w:rPr>
        <w:t>Advanced AI Models</w:t>
      </w:r>
    </w:p>
    <w:p w:rsidR="00FF7DF7" w:rsidRDefault="00FF7DF7" w:rsidP="002C79FE">
      <w:pPr>
        <w:rPr>
          <w:rFonts w:cs="Arial"/>
          <w:color w:val="666666"/>
          <w:sz w:val="20"/>
          <w:szCs w:val="20"/>
        </w:rPr>
      </w:pPr>
      <w:r>
        <w:rPr>
          <w:rFonts w:cs="Arial"/>
          <w:color w:val="666666"/>
          <w:sz w:val="20"/>
          <w:szCs w:val="20"/>
        </w:rPr>
        <w:t xml:space="preserve">Integration with deep learning models like </w:t>
      </w:r>
      <w:proofErr w:type="spellStart"/>
      <w:r>
        <w:rPr>
          <w:rFonts w:cs="Arial"/>
          <w:color w:val="666666"/>
          <w:sz w:val="20"/>
          <w:szCs w:val="20"/>
        </w:rPr>
        <w:t>FaceNet</w:t>
      </w:r>
      <w:proofErr w:type="spellEnd"/>
      <w:r>
        <w:rPr>
          <w:rFonts w:cs="Arial"/>
          <w:color w:val="666666"/>
          <w:sz w:val="20"/>
          <w:szCs w:val="20"/>
        </w:rPr>
        <w:t xml:space="preserve">, </w:t>
      </w:r>
      <w:proofErr w:type="spellStart"/>
      <w:r>
        <w:rPr>
          <w:rFonts w:cs="Arial"/>
          <w:color w:val="666666"/>
          <w:sz w:val="20"/>
          <w:szCs w:val="20"/>
        </w:rPr>
        <w:t>ArcFace</w:t>
      </w:r>
      <w:proofErr w:type="spellEnd"/>
      <w:r>
        <w:rPr>
          <w:rFonts w:cs="Arial"/>
          <w:color w:val="666666"/>
          <w:sz w:val="20"/>
          <w:szCs w:val="20"/>
        </w:rPr>
        <w:t xml:space="preserve">, or </w:t>
      </w:r>
      <w:proofErr w:type="spellStart"/>
      <w:r>
        <w:rPr>
          <w:rFonts w:cs="Arial"/>
          <w:color w:val="666666"/>
          <w:sz w:val="20"/>
          <w:szCs w:val="20"/>
        </w:rPr>
        <w:t>InsightFace</w:t>
      </w:r>
      <w:proofErr w:type="spellEnd"/>
      <w:r>
        <w:rPr>
          <w:rFonts w:cs="Arial"/>
          <w:color w:val="666666"/>
          <w:sz w:val="20"/>
          <w:szCs w:val="20"/>
        </w:rPr>
        <w:t xml:space="preserve"> for improved accuracy.</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QR Code Integration</w:t>
      </w:r>
    </w:p>
    <w:p w:rsidR="00FF7DF7" w:rsidRDefault="00FF7DF7" w:rsidP="002C79FE">
      <w:pPr>
        <w:rPr>
          <w:rFonts w:cs="Arial"/>
          <w:color w:val="666666"/>
          <w:sz w:val="20"/>
          <w:szCs w:val="20"/>
        </w:rPr>
      </w:pPr>
      <w:r>
        <w:rPr>
          <w:rFonts w:cs="Arial"/>
          <w:color w:val="666666"/>
          <w:sz w:val="20"/>
          <w:szCs w:val="20"/>
        </w:rPr>
        <w:t>Hybrid attendance system combining face recognition with QR code scanning for flexibility.</w:t>
      </w:r>
    </w:p>
    <w:p w:rsidR="00FF7DF7" w:rsidRDefault="00FF7DF7" w:rsidP="002C79FE">
      <w:pPr>
        <w:rPr>
          <w:rFonts w:cs="Arial"/>
          <w:color w:val="1A1A2E"/>
          <w:sz w:val="36"/>
          <w:szCs w:val="36"/>
        </w:rPr>
      </w:pPr>
      <w:r>
        <w:rPr>
          <w:rFonts w:ascii="Segoe UI Symbol" w:hAnsi="Segoe UI Symbol" w:cs="Segoe UI Symbol"/>
          <w:color w:val="1A1A2E"/>
          <w:sz w:val="36"/>
          <w:szCs w:val="36"/>
        </w:rPr>
        <w:t>☁</w:t>
      </w:r>
      <w:r>
        <w:rPr>
          <w:rFonts w:cs="Arial"/>
          <w:color w:val="1A1A2E"/>
          <w:sz w:val="36"/>
          <w:szCs w:val="36"/>
        </w:rPr>
        <w:t>️</w:t>
      </w:r>
    </w:p>
    <w:p w:rsidR="00FF7DF7" w:rsidRDefault="00FF7DF7" w:rsidP="002C79FE">
      <w:pPr>
        <w:rPr>
          <w:rFonts w:cs="Arial"/>
          <w:color w:val="1A1A2E"/>
          <w:sz w:val="23"/>
          <w:szCs w:val="23"/>
        </w:rPr>
      </w:pPr>
      <w:r>
        <w:rPr>
          <w:rFonts w:cs="Arial"/>
          <w:color w:val="1A1A2E"/>
          <w:sz w:val="23"/>
          <w:szCs w:val="23"/>
        </w:rPr>
        <w:t>Cloud AI Services</w:t>
      </w:r>
    </w:p>
    <w:p w:rsidR="00FF7DF7" w:rsidRDefault="00FF7DF7" w:rsidP="002C79FE">
      <w:pPr>
        <w:rPr>
          <w:rFonts w:cs="Arial"/>
          <w:color w:val="666666"/>
          <w:sz w:val="20"/>
          <w:szCs w:val="20"/>
        </w:rPr>
      </w:pPr>
      <w:r>
        <w:rPr>
          <w:rFonts w:cs="Arial"/>
          <w:color w:val="666666"/>
          <w:sz w:val="20"/>
          <w:szCs w:val="20"/>
        </w:rPr>
        <w:t xml:space="preserve">Integration with AWS </w:t>
      </w:r>
      <w:proofErr w:type="spellStart"/>
      <w:r>
        <w:rPr>
          <w:rFonts w:cs="Arial"/>
          <w:color w:val="666666"/>
          <w:sz w:val="20"/>
          <w:szCs w:val="20"/>
        </w:rPr>
        <w:t>Rekognition</w:t>
      </w:r>
      <w:proofErr w:type="spellEnd"/>
      <w:r>
        <w:rPr>
          <w:rFonts w:cs="Arial"/>
          <w:color w:val="666666"/>
          <w:sz w:val="20"/>
          <w:szCs w:val="20"/>
        </w:rPr>
        <w:t>, Azure Face API, or Google Cloud Vision for enterprise-grade recognition.</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Advanced Analytics</w:t>
      </w:r>
    </w:p>
    <w:p w:rsidR="00FF7DF7" w:rsidRDefault="00FF7DF7" w:rsidP="002C79FE">
      <w:pPr>
        <w:rPr>
          <w:rFonts w:cs="Arial"/>
          <w:color w:val="666666"/>
          <w:sz w:val="20"/>
          <w:szCs w:val="20"/>
        </w:rPr>
      </w:pPr>
      <w:r>
        <w:rPr>
          <w:rFonts w:cs="Arial"/>
          <w:color w:val="666666"/>
          <w:sz w:val="20"/>
          <w:szCs w:val="20"/>
        </w:rPr>
        <w:t>Predictive analytics using machine learning for student performance forecasting and intervention recommendations.</w:t>
      </w:r>
    </w:p>
    <w:p w:rsidR="00FF7DF7" w:rsidRDefault="00FF7DF7" w:rsidP="002C79FE">
      <w:pPr>
        <w:rPr>
          <w:rFonts w:cs="Arial"/>
          <w:color w:val="1A1A2E"/>
          <w:sz w:val="36"/>
          <w:szCs w:val="36"/>
        </w:rPr>
      </w:pPr>
      <w:r>
        <w:rPr>
          <w:rFonts w:ascii="Segoe UI Symbol" w:hAnsi="Segoe UI Symbol" w:cs="Segoe UI Symbol"/>
          <w:color w:val="1A1A2E"/>
          <w:sz w:val="36"/>
          <w:szCs w:val="36"/>
        </w:rPr>
        <w:t>🔗</w:t>
      </w:r>
    </w:p>
    <w:p w:rsidR="00FF7DF7" w:rsidRDefault="00FF7DF7" w:rsidP="002C79FE">
      <w:pPr>
        <w:rPr>
          <w:rFonts w:cs="Arial"/>
          <w:color w:val="1A1A2E"/>
          <w:sz w:val="23"/>
          <w:szCs w:val="23"/>
        </w:rPr>
      </w:pPr>
      <w:r>
        <w:rPr>
          <w:rFonts w:cs="Arial"/>
          <w:color w:val="1A1A2E"/>
          <w:sz w:val="23"/>
          <w:szCs w:val="23"/>
        </w:rPr>
        <w:t>LMS Integration</w:t>
      </w:r>
    </w:p>
    <w:p w:rsidR="00FF7DF7" w:rsidRDefault="00FF7DF7" w:rsidP="002C79FE">
      <w:pPr>
        <w:rPr>
          <w:rFonts w:cs="Arial"/>
          <w:color w:val="666666"/>
          <w:sz w:val="20"/>
          <w:szCs w:val="20"/>
        </w:rPr>
      </w:pPr>
      <w:r>
        <w:rPr>
          <w:rFonts w:cs="Arial"/>
          <w:color w:val="666666"/>
          <w:sz w:val="20"/>
          <w:szCs w:val="20"/>
        </w:rPr>
        <w:t>Integration with Learning Management Systems (Moodle, Canvas, Blackboard) for seamless data synchronization.</w:t>
      </w:r>
    </w:p>
    <w:p w:rsidR="00FF7DF7" w:rsidRDefault="00FF7DF7" w:rsidP="002C79FE">
      <w:pPr>
        <w:rPr>
          <w:rFonts w:cs="Arial"/>
          <w:color w:val="1A1A2E"/>
          <w:sz w:val="27"/>
          <w:szCs w:val="27"/>
        </w:rPr>
      </w:pPr>
      <w:r>
        <w:rPr>
          <w:rFonts w:cs="Arial"/>
          <w:color w:val="1A1A2E"/>
        </w:rPr>
        <w:t>Final Remarks</w:t>
      </w:r>
    </w:p>
    <w:p w:rsidR="00FF7DF7" w:rsidRDefault="00FF7DF7" w:rsidP="002C79FE">
      <w:pPr>
        <w:rPr>
          <w:rFonts w:cs="Arial"/>
          <w:color w:val="444444"/>
          <w:sz w:val="23"/>
          <w:szCs w:val="23"/>
        </w:rPr>
      </w:pPr>
      <w:r>
        <w:rPr>
          <w:rFonts w:cs="Arial"/>
          <w:color w:val="444444"/>
          <w:sz w:val="23"/>
          <w:szCs w:val="23"/>
        </w:rPr>
        <w:lastRenderedPageBreak/>
        <w:t>The AI-Powered Face Recognition Attendance Management System represents a significant advancement in educational technology. By automating the attendance process, the system not only saves valuable instructional time but also ensures data integrity, provides actionable insights, and enhances the overall educational experience for both administrators and students. The modular architecture and comprehensive feature set make it adaptable to various institutional requirements, from small departments to large universities. With planned future enhancements, the system is well-positioned to evolve with emerging technologies and changing educational needs.</w:t>
      </w:r>
    </w:p>
    <w:p w:rsidR="00FF7DF7" w:rsidRPr="00FF7DF7" w:rsidRDefault="00FF7DF7" w:rsidP="002C79FE"/>
    <w:sectPr w:rsidR="00FF7DF7" w:rsidRPr="00FF7D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A50F84"/>
    <w:multiLevelType w:val="multilevel"/>
    <w:tmpl w:val="D4D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B00D7"/>
    <w:multiLevelType w:val="multilevel"/>
    <w:tmpl w:val="D27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5348E"/>
    <w:multiLevelType w:val="multilevel"/>
    <w:tmpl w:val="CB4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50F53"/>
    <w:multiLevelType w:val="multilevel"/>
    <w:tmpl w:val="349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17C3E"/>
    <w:multiLevelType w:val="multilevel"/>
    <w:tmpl w:val="6ED8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B5A4E"/>
    <w:multiLevelType w:val="multilevel"/>
    <w:tmpl w:val="721A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7428A"/>
    <w:multiLevelType w:val="multilevel"/>
    <w:tmpl w:val="D4DE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12D31"/>
    <w:multiLevelType w:val="multilevel"/>
    <w:tmpl w:val="D53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04A34"/>
    <w:multiLevelType w:val="multilevel"/>
    <w:tmpl w:val="FC7A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87E7C"/>
    <w:multiLevelType w:val="multilevel"/>
    <w:tmpl w:val="5E0E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84CAF"/>
    <w:multiLevelType w:val="multilevel"/>
    <w:tmpl w:val="29FC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D0BAC"/>
    <w:multiLevelType w:val="multilevel"/>
    <w:tmpl w:val="D248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3"/>
  </w:num>
  <w:num w:numId="12">
    <w:abstractNumId w:val="17"/>
  </w:num>
  <w:num w:numId="13">
    <w:abstractNumId w:val="10"/>
  </w:num>
  <w:num w:numId="14">
    <w:abstractNumId w:val="16"/>
  </w:num>
  <w:num w:numId="15">
    <w:abstractNumId w:val="15"/>
  </w:num>
  <w:num w:numId="16">
    <w:abstractNumId w:val="14"/>
  </w:num>
  <w:num w:numId="17">
    <w:abstractNumId w:val="9"/>
  </w:num>
  <w:num w:numId="18">
    <w:abstractNumId w:val="12"/>
  </w:num>
  <w:num w:numId="19">
    <w:abstractNumId w:val="11"/>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79FE"/>
    <w:rsid w:val="00326F90"/>
    <w:rsid w:val="003A34A0"/>
    <w:rsid w:val="008012E4"/>
    <w:rsid w:val="00AA1D8D"/>
    <w:rsid w:val="00B47730"/>
    <w:rsid w:val="00CB0664"/>
    <w:rsid w:val="00FC693F"/>
    <w:rsid w:val="00FF7D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C6DAA"/>
  <w14:defaultImageDpi w14:val="300"/>
  <w15:docId w15:val="{F6F5896A-B290-4552-8EF0-8EFE3670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7D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ow-step">
    <w:name w:val="flow-step"/>
    <w:basedOn w:val="DefaultParagraphFont"/>
    <w:rsid w:val="00FF7DF7"/>
  </w:style>
  <w:style w:type="character" w:customStyle="1" w:styleId="flow-arrow">
    <w:name w:val="flow-arrow"/>
    <w:basedOn w:val="DefaultParagraphFont"/>
    <w:rsid w:val="00FF7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691934">
      <w:bodyDiv w:val="1"/>
      <w:marLeft w:val="0"/>
      <w:marRight w:val="0"/>
      <w:marTop w:val="0"/>
      <w:marBottom w:val="0"/>
      <w:divBdr>
        <w:top w:val="none" w:sz="0" w:space="0" w:color="auto"/>
        <w:left w:val="none" w:sz="0" w:space="0" w:color="auto"/>
        <w:bottom w:val="none" w:sz="0" w:space="0" w:color="auto"/>
        <w:right w:val="none" w:sz="0" w:space="0" w:color="auto"/>
      </w:divBdr>
      <w:divsChild>
        <w:div w:id="1490515054">
          <w:marLeft w:val="0"/>
          <w:marRight w:val="0"/>
          <w:marTop w:val="0"/>
          <w:marBottom w:val="750"/>
          <w:divBdr>
            <w:top w:val="none" w:sz="0" w:space="0" w:color="auto"/>
            <w:left w:val="none" w:sz="0" w:space="0" w:color="auto"/>
            <w:bottom w:val="none" w:sz="0" w:space="0" w:color="auto"/>
            <w:right w:val="none" w:sz="0" w:space="0" w:color="auto"/>
          </w:divBdr>
          <w:divsChild>
            <w:div w:id="1463428240">
              <w:marLeft w:val="0"/>
              <w:marRight w:val="0"/>
              <w:marTop w:val="0"/>
              <w:marBottom w:val="375"/>
              <w:divBdr>
                <w:top w:val="none" w:sz="0" w:space="0" w:color="auto"/>
                <w:left w:val="none" w:sz="0" w:space="0" w:color="auto"/>
                <w:bottom w:val="single" w:sz="12" w:space="11" w:color="E8ECF1"/>
                <w:right w:val="none" w:sz="0" w:space="0" w:color="auto"/>
              </w:divBdr>
              <w:divsChild>
                <w:div w:id="831145034">
                  <w:marLeft w:val="0"/>
                  <w:marRight w:val="0"/>
                  <w:marTop w:val="0"/>
                  <w:marBottom w:val="0"/>
                  <w:divBdr>
                    <w:top w:val="none" w:sz="0" w:space="0" w:color="auto"/>
                    <w:left w:val="none" w:sz="0" w:space="0" w:color="auto"/>
                    <w:bottom w:val="none" w:sz="0" w:space="0" w:color="auto"/>
                    <w:right w:val="none" w:sz="0" w:space="0" w:color="auto"/>
                  </w:divBdr>
                </w:div>
              </w:divsChild>
            </w:div>
            <w:div w:id="1114205250">
              <w:marLeft w:val="0"/>
              <w:marRight w:val="0"/>
              <w:marTop w:val="0"/>
              <w:marBottom w:val="0"/>
              <w:divBdr>
                <w:top w:val="none" w:sz="0" w:space="0" w:color="auto"/>
                <w:left w:val="none" w:sz="0" w:space="0" w:color="auto"/>
                <w:bottom w:val="none" w:sz="0" w:space="0" w:color="auto"/>
                <w:right w:val="none" w:sz="0" w:space="0" w:color="auto"/>
              </w:divBdr>
              <w:divsChild>
                <w:div w:id="505052424">
                  <w:marLeft w:val="0"/>
                  <w:marRight w:val="0"/>
                  <w:marTop w:val="300"/>
                  <w:marBottom w:val="300"/>
                  <w:divBdr>
                    <w:top w:val="none" w:sz="0" w:space="0" w:color="auto"/>
                    <w:left w:val="none" w:sz="0" w:space="0" w:color="auto"/>
                    <w:bottom w:val="none" w:sz="0" w:space="0" w:color="auto"/>
                    <w:right w:val="none" w:sz="0" w:space="0" w:color="auto"/>
                  </w:divBdr>
                  <w:divsChild>
                    <w:div w:id="207298864">
                      <w:marLeft w:val="0"/>
                      <w:marRight w:val="0"/>
                      <w:marTop w:val="0"/>
                      <w:marBottom w:val="0"/>
                      <w:divBdr>
                        <w:top w:val="single" w:sz="6" w:space="15" w:color="E8ECF1"/>
                        <w:left w:val="single" w:sz="6" w:space="15" w:color="E8ECF1"/>
                        <w:bottom w:val="single" w:sz="6" w:space="15" w:color="E8ECF1"/>
                        <w:right w:val="single" w:sz="6" w:space="15" w:color="E8ECF1"/>
                      </w:divBdr>
                      <w:divsChild>
                        <w:div w:id="1191843402">
                          <w:marLeft w:val="0"/>
                          <w:marRight w:val="0"/>
                          <w:marTop w:val="0"/>
                          <w:marBottom w:val="0"/>
                          <w:divBdr>
                            <w:top w:val="none" w:sz="0" w:space="0" w:color="auto"/>
                            <w:left w:val="none" w:sz="0" w:space="0" w:color="auto"/>
                            <w:bottom w:val="none" w:sz="0" w:space="0" w:color="auto"/>
                            <w:right w:val="none" w:sz="0" w:space="0" w:color="auto"/>
                          </w:divBdr>
                        </w:div>
                        <w:div w:id="733046394">
                          <w:marLeft w:val="0"/>
                          <w:marRight w:val="0"/>
                          <w:marTop w:val="60"/>
                          <w:marBottom w:val="0"/>
                          <w:divBdr>
                            <w:top w:val="none" w:sz="0" w:space="0" w:color="auto"/>
                            <w:left w:val="none" w:sz="0" w:space="0" w:color="auto"/>
                            <w:bottom w:val="none" w:sz="0" w:space="0" w:color="auto"/>
                            <w:right w:val="none" w:sz="0" w:space="0" w:color="auto"/>
                          </w:divBdr>
                        </w:div>
                      </w:divsChild>
                    </w:div>
                    <w:div w:id="1399400308">
                      <w:marLeft w:val="0"/>
                      <w:marRight w:val="0"/>
                      <w:marTop w:val="0"/>
                      <w:marBottom w:val="0"/>
                      <w:divBdr>
                        <w:top w:val="single" w:sz="6" w:space="15" w:color="E8ECF1"/>
                        <w:left w:val="single" w:sz="6" w:space="15" w:color="E8ECF1"/>
                        <w:bottom w:val="single" w:sz="6" w:space="15" w:color="E8ECF1"/>
                        <w:right w:val="single" w:sz="6" w:space="15" w:color="E8ECF1"/>
                      </w:divBdr>
                      <w:divsChild>
                        <w:div w:id="1389763278">
                          <w:marLeft w:val="0"/>
                          <w:marRight w:val="0"/>
                          <w:marTop w:val="0"/>
                          <w:marBottom w:val="0"/>
                          <w:divBdr>
                            <w:top w:val="none" w:sz="0" w:space="0" w:color="auto"/>
                            <w:left w:val="none" w:sz="0" w:space="0" w:color="auto"/>
                            <w:bottom w:val="none" w:sz="0" w:space="0" w:color="auto"/>
                            <w:right w:val="none" w:sz="0" w:space="0" w:color="auto"/>
                          </w:divBdr>
                        </w:div>
                        <w:div w:id="1527406631">
                          <w:marLeft w:val="0"/>
                          <w:marRight w:val="0"/>
                          <w:marTop w:val="60"/>
                          <w:marBottom w:val="0"/>
                          <w:divBdr>
                            <w:top w:val="none" w:sz="0" w:space="0" w:color="auto"/>
                            <w:left w:val="none" w:sz="0" w:space="0" w:color="auto"/>
                            <w:bottom w:val="none" w:sz="0" w:space="0" w:color="auto"/>
                            <w:right w:val="none" w:sz="0" w:space="0" w:color="auto"/>
                          </w:divBdr>
                        </w:div>
                      </w:divsChild>
                    </w:div>
                    <w:div w:id="35544712">
                      <w:marLeft w:val="0"/>
                      <w:marRight w:val="0"/>
                      <w:marTop w:val="0"/>
                      <w:marBottom w:val="0"/>
                      <w:divBdr>
                        <w:top w:val="single" w:sz="6" w:space="15" w:color="E8ECF1"/>
                        <w:left w:val="single" w:sz="6" w:space="15" w:color="E8ECF1"/>
                        <w:bottom w:val="single" w:sz="6" w:space="15" w:color="E8ECF1"/>
                        <w:right w:val="single" w:sz="6" w:space="15" w:color="E8ECF1"/>
                      </w:divBdr>
                      <w:divsChild>
                        <w:div w:id="389771397">
                          <w:marLeft w:val="0"/>
                          <w:marRight w:val="0"/>
                          <w:marTop w:val="0"/>
                          <w:marBottom w:val="0"/>
                          <w:divBdr>
                            <w:top w:val="none" w:sz="0" w:space="0" w:color="auto"/>
                            <w:left w:val="none" w:sz="0" w:space="0" w:color="auto"/>
                            <w:bottom w:val="none" w:sz="0" w:space="0" w:color="auto"/>
                            <w:right w:val="none" w:sz="0" w:space="0" w:color="auto"/>
                          </w:divBdr>
                        </w:div>
                        <w:div w:id="12412838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271931739">
          <w:marLeft w:val="0"/>
          <w:marRight w:val="0"/>
          <w:marTop w:val="0"/>
          <w:marBottom w:val="750"/>
          <w:divBdr>
            <w:top w:val="none" w:sz="0" w:space="0" w:color="auto"/>
            <w:left w:val="none" w:sz="0" w:space="0" w:color="auto"/>
            <w:bottom w:val="none" w:sz="0" w:space="0" w:color="auto"/>
            <w:right w:val="none" w:sz="0" w:space="0" w:color="auto"/>
          </w:divBdr>
          <w:divsChild>
            <w:div w:id="1103963842">
              <w:marLeft w:val="0"/>
              <w:marRight w:val="0"/>
              <w:marTop w:val="0"/>
              <w:marBottom w:val="375"/>
              <w:divBdr>
                <w:top w:val="none" w:sz="0" w:space="0" w:color="auto"/>
                <w:left w:val="none" w:sz="0" w:space="0" w:color="auto"/>
                <w:bottom w:val="single" w:sz="12" w:space="11" w:color="E8ECF1"/>
                <w:right w:val="none" w:sz="0" w:space="0" w:color="auto"/>
              </w:divBdr>
              <w:divsChild>
                <w:div w:id="1044906546">
                  <w:marLeft w:val="0"/>
                  <w:marRight w:val="0"/>
                  <w:marTop w:val="0"/>
                  <w:marBottom w:val="0"/>
                  <w:divBdr>
                    <w:top w:val="none" w:sz="0" w:space="0" w:color="auto"/>
                    <w:left w:val="none" w:sz="0" w:space="0" w:color="auto"/>
                    <w:bottom w:val="none" w:sz="0" w:space="0" w:color="auto"/>
                    <w:right w:val="none" w:sz="0" w:space="0" w:color="auto"/>
                  </w:divBdr>
                </w:div>
              </w:divsChild>
            </w:div>
            <w:div w:id="566232149">
              <w:marLeft w:val="0"/>
              <w:marRight w:val="0"/>
              <w:marTop w:val="0"/>
              <w:marBottom w:val="0"/>
              <w:divBdr>
                <w:top w:val="none" w:sz="0" w:space="0" w:color="auto"/>
                <w:left w:val="none" w:sz="0" w:space="0" w:color="auto"/>
                <w:bottom w:val="none" w:sz="0" w:space="0" w:color="auto"/>
                <w:right w:val="none" w:sz="0" w:space="0" w:color="auto"/>
              </w:divBdr>
              <w:divsChild>
                <w:div w:id="1959801677">
                  <w:marLeft w:val="0"/>
                  <w:marRight w:val="0"/>
                  <w:marTop w:val="300"/>
                  <w:marBottom w:val="300"/>
                  <w:divBdr>
                    <w:top w:val="none" w:sz="0" w:space="0" w:color="auto"/>
                    <w:left w:val="none" w:sz="0" w:space="0" w:color="auto"/>
                    <w:bottom w:val="none" w:sz="0" w:space="0" w:color="auto"/>
                    <w:right w:val="none" w:sz="0" w:space="0" w:color="auto"/>
                  </w:divBdr>
                  <w:divsChild>
                    <w:div w:id="2124615410">
                      <w:marLeft w:val="0"/>
                      <w:marRight w:val="0"/>
                      <w:marTop w:val="0"/>
                      <w:marBottom w:val="0"/>
                      <w:divBdr>
                        <w:top w:val="single" w:sz="6" w:space="15" w:color="E8ECF1"/>
                        <w:left w:val="single" w:sz="6" w:space="15" w:color="E8ECF1"/>
                        <w:bottom w:val="single" w:sz="6" w:space="15" w:color="E8ECF1"/>
                        <w:right w:val="single" w:sz="6" w:space="15" w:color="E8ECF1"/>
                      </w:divBdr>
                      <w:divsChild>
                        <w:div w:id="1933974797">
                          <w:marLeft w:val="0"/>
                          <w:marRight w:val="0"/>
                          <w:marTop w:val="0"/>
                          <w:marBottom w:val="120"/>
                          <w:divBdr>
                            <w:top w:val="none" w:sz="0" w:space="0" w:color="auto"/>
                            <w:left w:val="none" w:sz="0" w:space="0" w:color="auto"/>
                            <w:bottom w:val="none" w:sz="0" w:space="0" w:color="auto"/>
                            <w:right w:val="none" w:sz="0" w:space="0" w:color="auto"/>
                          </w:divBdr>
                        </w:div>
                      </w:divsChild>
                    </w:div>
                    <w:div w:id="1006790863">
                      <w:marLeft w:val="0"/>
                      <w:marRight w:val="0"/>
                      <w:marTop w:val="0"/>
                      <w:marBottom w:val="0"/>
                      <w:divBdr>
                        <w:top w:val="single" w:sz="6" w:space="15" w:color="E8ECF1"/>
                        <w:left w:val="single" w:sz="6" w:space="15" w:color="E8ECF1"/>
                        <w:bottom w:val="single" w:sz="6" w:space="15" w:color="E8ECF1"/>
                        <w:right w:val="single" w:sz="6" w:space="15" w:color="E8ECF1"/>
                      </w:divBdr>
                      <w:divsChild>
                        <w:div w:id="1722896374">
                          <w:marLeft w:val="0"/>
                          <w:marRight w:val="0"/>
                          <w:marTop w:val="0"/>
                          <w:marBottom w:val="120"/>
                          <w:divBdr>
                            <w:top w:val="none" w:sz="0" w:space="0" w:color="auto"/>
                            <w:left w:val="none" w:sz="0" w:space="0" w:color="auto"/>
                            <w:bottom w:val="none" w:sz="0" w:space="0" w:color="auto"/>
                            <w:right w:val="none" w:sz="0" w:space="0" w:color="auto"/>
                          </w:divBdr>
                        </w:div>
                      </w:divsChild>
                    </w:div>
                    <w:div w:id="1498181263">
                      <w:marLeft w:val="0"/>
                      <w:marRight w:val="0"/>
                      <w:marTop w:val="0"/>
                      <w:marBottom w:val="0"/>
                      <w:divBdr>
                        <w:top w:val="single" w:sz="6" w:space="15" w:color="E8ECF1"/>
                        <w:left w:val="single" w:sz="6" w:space="15" w:color="E8ECF1"/>
                        <w:bottom w:val="single" w:sz="6" w:space="15" w:color="E8ECF1"/>
                        <w:right w:val="single" w:sz="6" w:space="15" w:color="E8ECF1"/>
                      </w:divBdr>
                      <w:divsChild>
                        <w:div w:id="1861503714">
                          <w:marLeft w:val="0"/>
                          <w:marRight w:val="0"/>
                          <w:marTop w:val="0"/>
                          <w:marBottom w:val="120"/>
                          <w:divBdr>
                            <w:top w:val="none" w:sz="0" w:space="0" w:color="auto"/>
                            <w:left w:val="none" w:sz="0" w:space="0" w:color="auto"/>
                            <w:bottom w:val="none" w:sz="0" w:space="0" w:color="auto"/>
                            <w:right w:val="none" w:sz="0" w:space="0" w:color="auto"/>
                          </w:divBdr>
                        </w:div>
                      </w:divsChild>
                    </w:div>
                    <w:div w:id="1608659731">
                      <w:marLeft w:val="0"/>
                      <w:marRight w:val="0"/>
                      <w:marTop w:val="0"/>
                      <w:marBottom w:val="0"/>
                      <w:divBdr>
                        <w:top w:val="single" w:sz="6" w:space="15" w:color="E8ECF1"/>
                        <w:left w:val="single" w:sz="6" w:space="15" w:color="E8ECF1"/>
                        <w:bottom w:val="single" w:sz="6" w:space="15" w:color="E8ECF1"/>
                        <w:right w:val="single" w:sz="6" w:space="15" w:color="E8ECF1"/>
                      </w:divBdr>
                      <w:divsChild>
                        <w:div w:id="4661622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62072494">
          <w:marLeft w:val="0"/>
          <w:marRight w:val="0"/>
          <w:marTop w:val="0"/>
          <w:marBottom w:val="750"/>
          <w:divBdr>
            <w:top w:val="none" w:sz="0" w:space="0" w:color="auto"/>
            <w:left w:val="none" w:sz="0" w:space="0" w:color="auto"/>
            <w:bottom w:val="none" w:sz="0" w:space="0" w:color="auto"/>
            <w:right w:val="none" w:sz="0" w:space="0" w:color="auto"/>
          </w:divBdr>
          <w:divsChild>
            <w:div w:id="143858040">
              <w:marLeft w:val="0"/>
              <w:marRight w:val="0"/>
              <w:marTop w:val="0"/>
              <w:marBottom w:val="375"/>
              <w:divBdr>
                <w:top w:val="none" w:sz="0" w:space="0" w:color="auto"/>
                <w:left w:val="none" w:sz="0" w:space="0" w:color="auto"/>
                <w:bottom w:val="single" w:sz="12" w:space="11" w:color="E8ECF1"/>
                <w:right w:val="none" w:sz="0" w:space="0" w:color="auto"/>
              </w:divBdr>
              <w:divsChild>
                <w:div w:id="1678078741">
                  <w:marLeft w:val="0"/>
                  <w:marRight w:val="0"/>
                  <w:marTop w:val="0"/>
                  <w:marBottom w:val="0"/>
                  <w:divBdr>
                    <w:top w:val="none" w:sz="0" w:space="0" w:color="auto"/>
                    <w:left w:val="none" w:sz="0" w:space="0" w:color="auto"/>
                    <w:bottom w:val="none" w:sz="0" w:space="0" w:color="auto"/>
                    <w:right w:val="none" w:sz="0" w:space="0" w:color="auto"/>
                  </w:divBdr>
                </w:div>
              </w:divsChild>
            </w:div>
            <w:div w:id="1894191627">
              <w:marLeft w:val="0"/>
              <w:marRight w:val="0"/>
              <w:marTop w:val="0"/>
              <w:marBottom w:val="0"/>
              <w:divBdr>
                <w:top w:val="none" w:sz="0" w:space="0" w:color="auto"/>
                <w:left w:val="none" w:sz="0" w:space="0" w:color="auto"/>
                <w:bottom w:val="none" w:sz="0" w:space="0" w:color="auto"/>
                <w:right w:val="none" w:sz="0" w:space="0" w:color="auto"/>
              </w:divBdr>
              <w:divsChild>
                <w:div w:id="1705206013">
                  <w:marLeft w:val="0"/>
                  <w:marRight w:val="0"/>
                  <w:marTop w:val="300"/>
                  <w:marBottom w:val="300"/>
                  <w:divBdr>
                    <w:top w:val="none" w:sz="0" w:space="0" w:color="auto"/>
                    <w:left w:val="none" w:sz="0" w:space="0" w:color="auto"/>
                    <w:bottom w:val="none" w:sz="0" w:space="0" w:color="auto"/>
                    <w:right w:val="none" w:sz="0" w:space="0" w:color="auto"/>
                  </w:divBdr>
                  <w:divsChild>
                    <w:div w:id="903105921">
                      <w:marLeft w:val="0"/>
                      <w:marRight w:val="0"/>
                      <w:marTop w:val="0"/>
                      <w:marBottom w:val="0"/>
                      <w:divBdr>
                        <w:top w:val="single" w:sz="6" w:space="15" w:color="E8ECF1"/>
                        <w:left w:val="single" w:sz="6" w:space="15" w:color="E8ECF1"/>
                        <w:bottom w:val="single" w:sz="6" w:space="15" w:color="E8ECF1"/>
                        <w:right w:val="single" w:sz="6" w:space="15" w:color="E8ECF1"/>
                      </w:divBdr>
                      <w:divsChild>
                        <w:div w:id="529300640">
                          <w:marLeft w:val="0"/>
                          <w:marRight w:val="0"/>
                          <w:marTop w:val="0"/>
                          <w:marBottom w:val="120"/>
                          <w:divBdr>
                            <w:top w:val="none" w:sz="0" w:space="0" w:color="auto"/>
                            <w:left w:val="none" w:sz="0" w:space="0" w:color="auto"/>
                            <w:bottom w:val="none" w:sz="0" w:space="0" w:color="auto"/>
                            <w:right w:val="none" w:sz="0" w:space="0" w:color="auto"/>
                          </w:divBdr>
                        </w:div>
                      </w:divsChild>
                    </w:div>
                    <w:div w:id="1862665923">
                      <w:marLeft w:val="0"/>
                      <w:marRight w:val="0"/>
                      <w:marTop w:val="0"/>
                      <w:marBottom w:val="0"/>
                      <w:divBdr>
                        <w:top w:val="single" w:sz="6" w:space="15" w:color="E8ECF1"/>
                        <w:left w:val="single" w:sz="6" w:space="15" w:color="E8ECF1"/>
                        <w:bottom w:val="single" w:sz="6" w:space="15" w:color="E8ECF1"/>
                        <w:right w:val="single" w:sz="6" w:space="15" w:color="E8ECF1"/>
                      </w:divBdr>
                      <w:divsChild>
                        <w:div w:id="1857500250">
                          <w:marLeft w:val="0"/>
                          <w:marRight w:val="0"/>
                          <w:marTop w:val="0"/>
                          <w:marBottom w:val="120"/>
                          <w:divBdr>
                            <w:top w:val="none" w:sz="0" w:space="0" w:color="auto"/>
                            <w:left w:val="none" w:sz="0" w:space="0" w:color="auto"/>
                            <w:bottom w:val="none" w:sz="0" w:space="0" w:color="auto"/>
                            <w:right w:val="none" w:sz="0" w:space="0" w:color="auto"/>
                          </w:divBdr>
                        </w:div>
                      </w:divsChild>
                    </w:div>
                    <w:div w:id="271744248">
                      <w:marLeft w:val="0"/>
                      <w:marRight w:val="0"/>
                      <w:marTop w:val="0"/>
                      <w:marBottom w:val="0"/>
                      <w:divBdr>
                        <w:top w:val="single" w:sz="6" w:space="15" w:color="E8ECF1"/>
                        <w:left w:val="single" w:sz="6" w:space="15" w:color="E8ECF1"/>
                        <w:bottom w:val="single" w:sz="6" w:space="15" w:color="E8ECF1"/>
                        <w:right w:val="single" w:sz="6" w:space="15" w:color="E8ECF1"/>
                      </w:divBdr>
                      <w:divsChild>
                        <w:div w:id="1636138677">
                          <w:marLeft w:val="0"/>
                          <w:marRight w:val="0"/>
                          <w:marTop w:val="0"/>
                          <w:marBottom w:val="120"/>
                          <w:divBdr>
                            <w:top w:val="none" w:sz="0" w:space="0" w:color="auto"/>
                            <w:left w:val="none" w:sz="0" w:space="0" w:color="auto"/>
                            <w:bottom w:val="none" w:sz="0" w:space="0" w:color="auto"/>
                            <w:right w:val="none" w:sz="0" w:space="0" w:color="auto"/>
                          </w:divBdr>
                        </w:div>
                      </w:divsChild>
                    </w:div>
                    <w:div w:id="1782073215">
                      <w:marLeft w:val="0"/>
                      <w:marRight w:val="0"/>
                      <w:marTop w:val="0"/>
                      <w:marBottom w:val="0"/>
                      <w:divBdr>
                        <w:top w:val="single" w:sz="6" w:space="15" w:color="E8ECF1"/>
                        <w:left w:val="single" w:sz="6" w:space="15" w:color="E8ECF1"/>
                        <w:bottom w:val="single" w:sz="6" w:space="15" w:color="E8ECF1"/>
                        <w:right w:val="single" w:sz="6" w:space="15" w:color="E8ECF1"/>
                      </w:divBdr>
                      <w:divsChild>
                        <w:div w:id="13953540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22582679">
          <w:marLeft w:val="0"/>
          <w:marRight w:val="0"/>
          <w:marTop w:val="0"/>
          <w:marBottom w:val="750"/>
          <w:divBdr>
            <w:top w:val="none" w:sz="0" w:space="0" w:color="auto"/>
            <w:left w:val="none" w:sz="0" w:space="0" w:color="auto"/>
            <w:bottom w:val="none" w:sz="0" w:space="0" w:color="auto"/>
            <w:right w:val="none" w:sz="0" w:space="0" w:color="auto"/>
          </w:divBdr>
          <w:divsChild>
            <w:div w:id="376315058">
              <w:marLeft w:val="0"/>
              <w:marRight w:val="0"/>
              <w:marTop w:val="0"/>
              <w:marBottom w:val="375"/>
              <w:divBdr>
                <w:top w:val="none" w:sz="0" w:space="0" w:color="auto"/>
                <w:left w:val="none" w:sz="0" w:space="0" w:color="auto"/>
                <w:bottom w:val="single" w:sz="12" w:space="11" w:color="E8ECF1"/>
                <w:right w:val="none" w:sz="0" w:space="0" w:color="auto"/>
              </w:divBdr>
              <w:divsChild>
                <w:div w:id="757755665">
                  <w:marLeft w:val="0"/>
                  <w:marRight w:val="0"/>
                  <w:marTop w:val="0"/>
                  <w:marBottom w:val="0"/>
                  <w:divBdr>
                    <w:top w:val="none" w:sz="0" w:space="0" w:color="auto"/>
                    <w:left w:val="none" w:sz="0" w:space="0" w:color="auto"/>
                    <w:bottom w:val="none" w:sz="0" w:space="0" w:color="auto"/>
                    <w:right w:val="none" w:sz="0" w:space="0" w:color="auto"/>
                  </w:divBdr>
                </w:div>
              </w:divsChild>
            </w:div>
            <w:div w:id="50814888">
              <w:marLeft w:val="0"/>
              <w:marRight w:val="0"/>
              <w:marTop w:val="0"/>
              <w:marBottom w:val="0"/>
              <w:divBdr>
                <w:top w:val="none" w:sz="0" w:space="0" w:color="auto"/>
                <w:left w:val="none" w:sz="0" w:space="0" w:color="auto"/>
                <w:bottom w:val="none" w:sz="0" w:space="0" w:color="auto"/>
                <w:right w:val="none" w:sz="0" w:space="0" w:color="auto"/>
              </w:divBdr>
              <w:divsChild>
                <w:div w:id="662927543">
                  <w:marLeft w:val="0"/>
                  <w:marRight w:val="0"/>
                  <w:marTop w:val="300"/>
                  <w:marBottom w:val="300"/>
                  <w:divBdr>
                    <w:top w:val="single" w:sz="6" w:space="23" w:color="E8ECF1"/>
                    <w:left w:val="single" w:sz="6" w:space="23" w:color="E8ECF1"/>
                    <w:bottom w:val="single" w:sz="6" w:space="23" w:color="E8ECF1"/>
                    <w:right w:val="single" w:sz="6" w:space="23" w:color="E8ECF1"/>
                  </w:divBdr>
                  <w:divsChild>
                    <w:div w:id="1671903107">
                      <w:marLeft w:val="0"/>
                      <w:marRight w:val="0"/>
                      <w:marTop w:val="75"/>
                      <w:marBottom w:val="75"/>
                      <w:divBdr>
                        <w:top w:val="none" w:sz="0" w:space="0" w:color="auto"/>
                        <w:left w:val="none" w:sz="0" w:space="0" w:color="auto"/>
                        <w:bottom w:val="none" w:sz="0" w:space="0" w:color="auto"/>
                        <w:right w:val="none" w:sz="0" w:space="0" w:color="auto"/>
                      </w:divBdr>
                    </w:div>
                    <w:div w:id="1611232591">
                      <w:marLeft w:val="0"/>
                      <w:marRight w:val="0"/>
                      <w:marTop w:val="150"/>
                      <w:marBottom w:val="150"/>
                      <w:divBdr>
                        <w:top w:val="none" w:sz="0" w:space="0" w:color="auto"/>
                        <w:left w:val="none" w:sz="0" w:space="0" w:color="auto"/>
                        <w:bottom w:val="none" w:sz="0" w:space="0" w:color="auto"/>
                        <w:right w:val="none" w:sz="0" w:space="0" w:color="auto"/>
                      </w:divBdr>
                      <w:divsChild>
                        <w:div w:id="705175904">
                          <w:marLeft w:val="0"/>
                          <w:marRight w:val="0"/>
                          <w:marTop w:val="0"/>
                          <w:marBottom w:val="0"/>
                          <w:divBdr>
                            <w:top w:val="none" w:sz="0" w:space="0" w:color="auto"/>
                            <w:left w:val="none" w:sz="0" w:space="0" w:color="auto"/>
                            <w:bottom w:val="none" w:sz="0" w:space="0" w:color="auto"/>
                            <w:right w:val="none" w:sz="0" w:space="0" w:color="auto"/>
                          </w:divBdr>
                        </w:div>
                        <w:div w:id="2108573747">
                          <w:marLeft w:val="0"/>
                          <w:marRight w:val="0"/>
                          <w:marTop w:val="0"/>
                          <w:marBottom w:val="0"/>
                          <w:divBdr>
                            <w:top w:val="none" w:sz="0" w:space="0" w:color="auto"/>
                            <w:left w:val="none" w:sz="0" w:space="0" w:color="auto"/>
                            <w:bottom w:val="none" w:sz="0" w:space="0" w:color="auto"/>
                            <w:right w:val="none" w:sz="0" w:space="0" w:color="auto"/>
                          </w:divBdr>
                        </w:div>
                        <w:div w:id="1872456402">
                          <w:marLeft w:val="0"/>
                          <w:marRight w:val="0"/>
                          <w:marTop w:val="0"/>
                          <w:marBottom w:val="0"/>
                          <w:divBdr>
                            <w:top w:val="single" w:sz="12" w:space="9" w:color="3A7BD5"/>
                            <w:left w:val="single" w:sz="12" w:space="15" w:color="3A7BD5"/>
                            <w:bottom w:val="single" w:sz="12" w:space="9" w:color="3A7BD5"/>
                            <w:right w:val="single" w:sz="12" w:space="15" w:color="3A7BD5"/>
                          </w:divBdr>
                        </w:div>
                        <w:div w:id="327366215">
                          <w:marLeft w:val="0"/>
                          <w:marRight w:val="0"/>
                          <w:marTop w:val="0"/>
                          <w:marBottom w:val="0"/>
                          <w:divBdr>
                            <w:top w:val="none" w:sz="0" w:space="0" w:color="auto"/>
                            <w:left w:val="none" w:sz="0" w:space="0" w:color="auto"/>
                            <w:bottom w:val="none" w:sz="0" w:space="0" w:color="auto"/>
                            <w:right w:val="none" w:sz="0" w:space="0" w:color="auto"/>
                          </w:divBdr>
                        </w:div>
                        <w:div w:id="1261913442">
                          <w:marLeft w:val="0"/>
                          <w:marRight w:val="0"/>
                          <w:marTop w:val="0"/>
                          <w:marBottom w:val="0"/>
                          <w:divBdr>
                            <w:top w:val="single" w:sz="12" w:space="9" w:color="3A7BD5"/>
                            <w:left w:val="single" w:sz="12" w:space="15" w:color="3A7BD5"/>
                            <w:bottom w:val="single" w:sz="12" w:space="9" w:color="3A7BD5"/>
                            <w:right w:val="single" w:sz="12" w:space="15" w:color="3A7BD5"/>
                          </w:divBdr>
                        </w:div>
                      </w:divsChild>
                    </w:div>
                    <w:div w:id="58871054">
                      <w:marLeft w:val="0"/>
                      <w:marRight w:val="0"/>
                      <w:marTop w:val="150"/>
                      <w:marBottom w:val="150"/>
                      <w:divBdr>
                        <w:top w:val="none" w:sz="0" w:space="0" w:color="auto"/>
                        <w:left w:val="none" w:sz="0" w:space="0" w:color="auto"/>
                        <w:bottom w:val="none" w:sz="0" w:space="0" w:color="auto"/>
                        <w:right w:val="none" w:sz="0" w:space="0" w:color="auto"/>
                      </w:divBdr>
                    </w:div>
                    <w:div w:id="943147438">
                      <w:marLeft w:val="0"/>
                      <w:marRight w:val="0"/>
                      <w:marTop w:val="75"/>
                      <w:marBottom w:val="75"/>
                      <w:divBdr>
                        <w:top w:val="none" w:sz="0" w:space="0" w:color="auto"/>
                        <w:left w:val="none" w:sz="0" w:space="0" w:color="auto"/>
                        <w:bottom w:val="none" w:sz="0" w:space="0" w:color="auto"/>
                        <w:right w:val="none" w:sz="0" w:space="0" w:color="auto"/>
                      </w:divBdr>
                    </w:div>
                    <w:div w:id="631667795">
                      <w:marLeft w:val="0"/>
                      <w:marRight w:val="0"/>
                      <w:marTop w:val="150"/>
                      <w:marBottom w:val="150"/>
                      <w:divBdr>
                        <w:top w:val="none" w:sz="0" w:space="0" w:color="auto"/>
                        <w:left w:val="none" w:sz="0" w:space="0" w:color="auto"/>
                        <w:bottom w:val="none" w:sz="0" w:space="0" w:color="auto"/>
                        <w:right w:val="none" w:sz="0" w:space="0" w:color="auto"/>
                      </w:divBdr>
                      <w:divsChild>
                        <w:div w:id="670983000">
                          <w:marLeft w:val="0"/>
                          <w:marRight w:val="0"/>
                          <w:marTop w:val="0"/>
                          <w:marBottom w:val="0"/>
                          <w:divBdr>
                            <w:top w:val="none" w:sz="0" w:space="0" w:color="auto"/>
                            <w:left w:val="none" w:sz="0" w:space="0" w:color="auto"/>
                            <w:bottom w:val="none" w:sz="0" w:space="0" w:color="auto"/>
                            <w:right w:val="none" w:sz="0" w:space="0" w:color="auto"/>
                          </w:divBdr>
                        </w:div>
                        <w:div w:id="1364092353">
                          <w:marLeft w:val="0"/>
                          <w:marRight w:val="0"/>
                          <w:marTop w:val="0"/>
                          <w:marBottom w:val="0"/>
                          <w:divBdr>
                            <w:top w:val="none" w:sz="0" w:space="0" w:color="auto"/>
                            <w:left w:val="none" w:sz="0" w:space="0" w:color="auto"/>
                            <w:bottom w:val="none" w:sz="0" w:space="0" w:color="auto"/>
                            <w:right w:val="none" w:sz="0" w:space="0" w:color="auto"/>
                          </w:divBdr>
                        </w:div>
                        <w:div w:id="1184901539">
                          <w:marLeft w:val="0"/>
                          <w:marRight w:val="0"/>
                          <w:marTop w:val="0"/>
                          <w:marBottom w:val="0"/>
                          <w:divBdr>
                            <w:top w:val="single" w:sz="12" w:space="9" w:color="3A7BD5"/>
                            <w:left w:val="single" w:sz="12" w:space="15" w:color="3A7BD5"/>
                            <w:bottom w:val="single" w:sz="12" w:space="9" w:color="3A7BD5"/>
                            <w:right w:val="single" w:sz="12" w:space="15" w:color="3A7BD5"/>
                          </w:divBdr>
                        </w:div>
                        <w:div w:id="1590389429">
                          <w:marLeft w:val="0"/>
                          <w:marRight w:val="0"/>
                          <w:marTop w:val="0"/>
                          <w:marBottom w:val="0"/>
                          <w:divBdr>
                            <w:top w:val="none" w:sz="0" w:space="0" w:color="auto"/>
                            <w:left w:val="none" w:sz="0" w:space="0" w:color="auto"/>
                            <w:bottom w:val="none" w:sz="0" w:space="0" w:color="auto"/>
                            <w:right w:val="none" w:sz="0" w:space="0" w:color="auto"/>
                          </w:divBdr>
                        </w:div>
                        <w:div w:id="1512451720">
                          <w:marLeft w:val="0"/>
                          <w:marRight w:val="0"/>
                          <w:marTop w:val="0"/>
                          <w:marBottom w:val="0"/>
                          <w:divBdr>
                            <w:top w:val="single" w:sz="12" w:space="9" w:color="3A7BD5"/>
                            <w:left w:val="single" w:sz="12" w:space="15" w:color="3A7BD5"/>
                            <w:bottom w:val="single" w:sz="12" w:space="9" w:color="3A7BD5"/>
                            <w:right w:val="single" w:sz="12" w:space="15" w:color="3A7BD5"/>
                          </w:divBdr>
                        </w:div>
                      </w:divsChild>
                    </w:div>
                    <w:div w:id="426654495">
                      <w:marLeft w:val="0"/>
                      <w:marRight w:val="0"/>
                      <w:marTop w:val="150"/>
                      <w:marBottom w:val="150"/>
                      <w:divBdr>
                        <w:top w:val="none" w:sz="0" w:space="0" w:color="auto"/>
                        <w:left w:val="none" w:sz="0" w:space="0" w:color="auto"/>
                        <w:bottom w:val="none" w:sz="0" w:space="0" w:color="auto"/>
                        <w:right w:val="none" w:sz="0" w:space="0" w:color="auto"/>
                      </w:divBdr>
                    </w:div>
                    <w:div w:id="466050211">
                      <w:marLeft w:val="0"/>
                      <w:marRight w:val="0"/>
                      <w:marTop w:val="75"/>
                      <w:marBottom w:val="75"/>
                      <w:divBdr>
                        <w:top w:val="none" w:sz="0" w:space="0" w:color="auto"/>
                        <w:left w:val="none" w:sz="0" w:space="0" w:color="auto"/>
                        <w:bottom w:val="none" w:sz="0" w:space="0" w:color="auto"/>
                        <w:right w:val="none" w:sz="0" w:space="0" w:color="auto"/>
                      </w:divBdr>
                    </w:div>
                    <w:div w:id="920716950">
                      <w:marLeft w:val="0"/>
                      <w:marRight w:val="0"/>
                      <w:marTop w:val="150"/>
                      <w:marBottom w:val="150"/>
                      <w:divBdr>
                        <w:top w:val="none" w:sz="0" w:space="0" w:color="auto"/>
                        <w:left w:val="none" w:sz="0" w:space="0" w:color="auto"/>
                        <w:bottom w:val="none" w:sz="0" w:space="0" w:color="auto"/>
                        <w:right w:val="none" w:sz="0" w:space="0" w:color="auto"/>
                      </w:divBdr>
                      <w:divsChild>
                        <w:div w:id="1942563467">
                          <w:marLeft w:val="0"/>
                          <w:marRight w:val="0"/>
                          <w:marTop w:val="0"/>
                          <w:marBottom w:val="0"/>
                          <w:divBdr>
                            <w:top w:val="none" w:sz="0" w:space="0" w:color="auto"/>
                            <w:left w:val="none" w:sz="0" w:space="0" w:color="auto"/>
                            <w:bottom w:val="none" w:sz="0" w:space="0" w:color="auto"/>
                            <w:right w:val="none" w:sz="0" w:space="0" w:color="auto"/>
                          </w:divBdr>
                        </w:div>
                        <w:div w:id="779375662">
                          <w:marLeft w:val="0"/>
                          <w:marRight w:val="0"/>
                          <w:marTop w:val="0"/>
                          <w:marBottom w:val="0"/>
                          <w:divBdr>
                            <w:top w:val="none" w:sz="0" w:space="0" w:color="auto"/>
                            <w:left w:val="none" w:sz="0" w:space="0" w:color="auto"/>
                            <w:bottom w:val="none" w:sz="0" w:space="0" w:color="auto"/>
                            <w:right w:val="none" w:sz="0" w:space="0" w:color="auto"/>
                          </w:divBdr>
                        </w:div>
                        <w:div w:id="460150861">
                          <w:marLeft w:val="0"/>
                          <w:marRight w:val="0"/>
                          <w:marTop w:val="0"/>
                          <w:marBottom w:val="0"/>
                          <w:divBdr>
                            <w:top w:val="single" w:sz="12" w:space="9" w:color="3A7BD5"/>
                            <w:left w:val="single" w:sz="12" w:space="15" w:color="3A7BD5"/>
                            <w:bottom w:val="single" w:sz="12" w:space="9" w:color="3A7BD5"/>
                            <w:right w:val="single" w:sz="12" w:space="15" w:color="3A7BD5"/>
                          </w:divBdr>
                        </w:div>
                      </w:divsChild>
                    </w:div>
                  </w:divsChild>
                </w:div>
                <w:div w:id="745883907">
                  <w:marLeft w:val="0"/>
                  <w:marRight w:val="0"/>
                  <w:marTop w:val="300"/>
                  <w:marBottom w:val="300"/>
                  <w:divBdr>
                    <w:top w:val="none" w:sz="0" w:space="0" w:color="auto"/>
                    <w:left w:val="none" w:sz="0" w:space="0" w:color="auto"/>
                    <w:bottom w:val="none" w:sz="0" w:space="0" w:color="auto"/>
                    <w:right w:val="none" w:sz="0" w:space="0" w:color="auto"/>
                  </w:divBdr>
                </w:div>
                <w:div w:id="180781797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73585962">
          <w:marLeft w:val="0"/>
          <w:marRight w:val="0"/>
          <w:marTop w:val="0"/>
          <w:marBottom w:val="750"/>
          <w:divBdr>
            <w:top w:val="none" w:sz="0" w:space="0" w:color="auto"/>
            <w:left w:val="none" w:sz="0" w:space="0" w:color="auto"/>
            <w:bottom w:val="none" w:sz="0" w:space="0" w:color="auto"/>
            <w:right w:val="none" w:sz="0" w:space="0" w:color="auto"/>
          </w:divBdr>
          <w:divsChild>
            <w:div w:id="83721269">
              <w:marLeft w:val="0"/>
              <w:marRight w:val="0"/>
              <w:marTop w:val="0"/>
              <w:marBottom w:val="375"/>
              <w:divBdr>
                <w:top w:val="none" w:sz="0" w:space="0" w:color="auto"/>
                <w:left w:val="none" w:sz="0" w:space="0" w:color="auto"/>
                <w:bottom w:val="single" w:sz="12" w:space="11" w:color="E8ECF1"/>
                <w:right w:val="none" w:sz="0" w:space="0" w:color="auto"/>
              </w:divBdr>
              <w:divsChild>
                <w:div w:id="1675911261">
                  <w:marLeft w:val="0"/>
                  <w:marRight w:val="0"/>
                  <w:marTop w:val="0"/>
                  <w:marBottom w:val="0"/>
                  <w:divBdr>
                    <w:top w:val="none" w:sz="0" w:space="0" w:color="auto"/>
                    <w:left w:val="none" w:sz="0" w:space="0" w:color="auto"/>
                    <w:bottom w:val="none" w:sz="0" w:space="0" w:color="auto"/>
                    <w:right w:val="none" w:sz="0" w:space="0" w:color="auto"/>
                  </w:divBdr>
                </w:div>
              </w:divsChild>
            </w:div>
            <w:div w:id="1973974162">
              <w:marLeft w:val="0"/>
              <w:marRight w:val="0"/>
              <w:marTop w:val="0"/>
              <w:marBottom w:val="0"/>
              <w:divBdr>
                <w:top w:val="none" w:sz="0" w:space="0" w:color="auto"/>
                <w:left w:val="none" w:sz="0" w:space="0" w:color="auto"/>
                <w:bottom w:val="none" w:sz="0" w:space="0" w:color="auto"/>
                <w:right w:val="none" w:sz="0" w:space="0" w:color="auto"/>
              </w:divBdr>
              <w:divsChild>
                <w:div w:id="1065419977">
                  <w:marLeft w:val="0"/>
                  <w:marRight w:val="0"/>
                  <w:marTop w:val="300"/>
                  <w:marBottom w:val="300"/>
                  <w:divBdr>
                    <w:top w:val="none" w:sz="0" w:space="0" w:color="auto"/>
                    <w:left w:val="none" w:sz="0" w:space="0" w:color="auto"/>
                    <w:bottom w:val="none" w:sz="0" w:space="0" w:color="auto"/>
                    <w:right w:val="none" w:sz="0" w:space="0" w:color="auto"/>
                  </w:divBdr>
                  <w:divsChild>
                    <w:div w:id="479544711">
                      <w:marLeft w:val="0"/>
                      <w:marRight w:val="0"/>
                      <w:marTop w:val="0"/>
                      <w:marBottom w:val="0"/>
                      <w:divBdr>
                        <w:top w:val="single" w:sz="6" w:space="15" w:color="E8ECF1"/>
                        <w:left w:val="single" w:sz="6" w:space="15" w:color="E8ECF1"/>
                        <w:bottom w:val="single" w:sz="6" w:space="15" w:color="E8ECF1"/>
                        <w:right w:val="single" w:sz="6" w:space="15" w:color="E8ECF1"/>
                      </w:divBdr>
                    </w:div>
                    <w:div w:id="1737314204">
                      <w:marLeft w:val="0"/>
                      <w:marRight w:val="0"/>
                      <w:marTop w:val="0"/>
                      <w:marBottom w:val="0"/>
                      <w:divBdr>
                        <w:top w:val="single" w:sz="6" w:space="15" w:color="E8ECF1"/>
                        <w:left w:val="single" w:sz="6" w:space="15" w:color="E8ECF1"/>
                        <w:bottom w:val="single" w:sz="6" w:space="15" w:color="E8ECF1"/>
                        <w:right w:val="single" w:sz="6" w:space="15" w:color="E8ECF1"/>
                      </w:divBdr>
                    </w:div>
                    <w:div w:id="1917933353">
                      <w:marLeft w:val="0"/>
                      <w:marRight w:val="0"/>
                      <w:marTop w:val="0"/>
                      <w:marBottom w:val="0"/>
                      <w:divBdr>
                        <w:top w:val="single" w:sz="6" w:space="15" w:color="E8ECF1"/>
                        <w:left w:val="single" w:sz="6" w:space="15" w:color="E8ECF1"/>
                        <w:bottom w:val="single" w:sz="6" w:space="15" w:color="E8ECF1"/>
                        <w:right w:val="single" w:sz="6" w:space="15" w:color="E8ECF1"/>
                      </w:divBdr>
                    </w:div>
                    <w:div w:id="1197545091">
                      <w:marLeft w:val="0"/>
                      <w:marRight w:val="0"/>
                      <w:marTop w:val="0"/>
                      <w:marBottom w:val="0"/>
                      <w:divBdr>
                        <w:top w:val="single" w:sz="6" w:space="15" w:color="E8ECF1"/>
                        <w:left w:val="single" w:sz="6" w:space="15" w:color="E8ECF1"/>
                        <w:bottom w:val="single" w:sz="6" w:space="15" w:color="E8ECF1"/>
                        <w:right w:val="single" w:sz="6" w:space="15" w:color="E8ECF1"/>
                      </w:divBdr>
                    </w:div>
                  </w:divsChild>
                </w:div>
                <w:div w:id="79320705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02734753">
          <w:marLeft w:val="0"/>
          <w:marRight w:val="0"/>
          <w:marTop w:val="0"/>
          <w:marBottom w:val="750"/>
          <w:divBdr>
            <w:top w:val="none" w:sz="0" w:space="0" w:color="auto"/>
            <w:left w:val="none" w:sz="0" w:space="0" w:color="auto"/>
            <w:bottom w:val="none" w:sz="0" w:space="0" w:color="auto"/>
            <w:right w:val="none" w:sz="0" w:space="0" w:color="auto"/>
          </w:divBdr>
          <w:divsChild>
            <w:div w:id="1494838215">
              <w:marLeft w:val="0"/>
              <w:marRight w:val="0"/>
              <w:marTop w:val="0"/>
              <w:marBottom w:val="375"/>
              <w:divBdr>
                <w:top w:val="none" w:sz="0" w:space="0" w:color="auto"/>
                <w:left w:val="none" w:sz="0" w:space="0" w:color="auto"/>
                <w:bottom w:val="single" w:sz="12" w:space="11" w:color="E8ECF1"/>
                <w:right w:val="none" w:sz="0" w:space="0" w:color="auto"/>
              </w:divBdr>
              <w:divsChild>
                <w:div w:id="1933737888">
                  <w:marLeft w:val="0"/>
                  <w:marRight w:val="0"/>
                  <w:marTop w:val="0"/>
                  <w:marBottom w:val="0"/>
                  <w:divBdr>
                    <w:top w:val="none" w:sz="0" w:space="0" w:color="auto"/>
                    <w:left w:val="none" w:sz="0" w:space="0" w:color="auto"/>
                    <w:bottom w:val="none" w:sz="0" w:space="0" w:color="auto"/>
                    <w:right w:val="none" w:sz="0" w:space="0" w:color="auto"/>
                  </w:divBdr>
                </w:div>
              </w:divsChild>
            </w:div>
            <w:div w:id="1758866510">
              <w:marLeft w:val="0"/>
              <w:marRight w:val="0"/>
              <w:marTop w:val="0"/>
              <w:marBottom w:val="0"/>
              <w:divBdr>
                <w:top w:val="none" w:sz="0" w:space="0" w:color="auto"/>
                <w:left w:val="none" w:sz="0" w:space="0" w:color="auto"/>
                <w:bottom w:val="none" w:sz="0" w:space="0" w:color="auto"/>
                <w:right w:val="none" w:sz="0" w:space="0" w:color="auto"/>
              </w:divBdr>
              <w:divsChild>
                <w:div w:id="1744982667">
                  <w:marLeft w:val="0"/>
                  <w:marRight w:val="0"/>
                  <w:marTop w:val="300"/>
                  <w:marBottom w:val="300"/>
                  <w:divBdr>
                    <w:top w:val="none" w:sz="0" w:space="0" w:color="auto"/>
                    <w:left w:val="none" w:sz="0" w:space="0" w:color="auto"/>
                    <w:bottom w:val="none" w:sz="0" w:space="0" w:color="auto"/>
                    <w:right w:val="none" w:sz="0" w:space="0" w:color="auto"/>
                  </w:divBdr>
                  <w:divsChild>
                    <w:div w:id="883181469">
                      <w:marLeft w:val="0"/>
                      <w:marRight w:val="0"/>
                      <w:marTop w:val="0"/>
                      <w:marBottom w:val="0"/>
                      <w:divBdr>
                        <w:top w:val="single" w:sz="6" w:space="15" w:color="E8ECF1"/>
                        <w:left w:val="single" w:sz="6" w:space="15" w:color="E8ECF1"/>
                        <w:bottom w:val="single" w:sz="6" w:space="15" w:color="E8ECF1"/>
                        <w:right w:val="single" w:sz="6" w:space="15" w:color="E8ECF1"/>
                      </w:divBdr>
                      <w:divsChild>
                        <w:div w:id="1034961499">
                          <w:marLeft w:val="0"/>
                          <w:marRight w:val="0"/>
                          <w:marTop w:val="0"/>
                          <w:marBottom w:val="120"/>
                          <w:divBdr>
                            <w:top w:val="none" w:sz="0" w:space="0" w:color="auto"/>
                            <w:left w:val="none" w:sz="0" w:space="0" w:color="auto"/>
                            <w:bottom w:val="none" w:sz="0" w:space="0" w:color="auto"/>
                            <w:right w:val="none" w:sz="0" w:space="0" w:color="auto"/>
                          </w:divBdr>
                        </w:div>
                      </w:divsChild>
                    </w:div>
                    <w:div w:id="1229614433">
                      <w:marLeft w:val="0"/>
                      <w:marRight w:val="0"/>
                      <w:marTop w:val="0"/>
                      <w:marBottom w:val="0"/>
                      <w:divBdr>
                        <w:top w:val="single" w:sz="6" w:space="15" w:color="E8ECF1"/>
                        <w:left w:val="single" w:sz="6" w:space="15" w:color="E8ECF1"/>
                        <w:bottom w:val="single" w:sz="6" w:space="15" w:color="E8ECF1"/>
                        <w:right w:val="single" w:sz="6" w:space="15" w:color="E8ECF1"/>
                      </w:divBdr>
                      <w:divsChild>
                        <w:div w:id="1854492266">
                          <w:marLeft w:val="0"/>
                          <w:marRight w:val="0"/>
                          <w:marTop w:val="0"/>
                          <w:marBottom w:val="120"/>
                          <w:divBdr>
                            <w:top w:val="none" w:sz="0" w:space="0" w:color="auto"/>
                            <w:left w:val="none" w:sz="0" w:space="0" w:color="auto"/>
                            <w:bottom w:val="none" w:sz="0" w:space="0" w:color="auto"/>
                            <w:right w:val="none" w:sz="0" w:space="0" w:color="auto"/>
                          </w:divBdr>
                        </w:div>
                      </w:divsChild>
                    </w:div>
                    <w:div w:id="1929654828">
                      <w:marLeft w:val="0"/>
                      <w:marRight w:val="0"/>
                      <w:marTop w:val="0"/>
                      <w:marBottom w:val="0"/>
                      <w:divBdr>
                        <w:top w:val="single" w:sz="6" w:space="15" w:color="E8ECF1"/>
                        <w:left w:val="single" w:sz="6" w:space="15" w:color="E8ECF1"/>
                        <w:bottom w:val="single" w:sz="6" w:space="15" w:color="E8ECF1"/>
                        <w:right w:val="single" w:sz="6" w:space="15" w:color="E8ECF1"/>
                      </w:divBdr>
                      <w:divsChild>
                        <w:div w:id="1224488970">
                          <w:marLeft w:val="0"/>
                          <w:marRight w:val="0"/>
                          <w:marTop w:val="0"/>
                          <w:marBottom w:val="120"/>
                          <w:divBdr>
                            <w:top w:val="none" w:sz="0" w:space="0" w:color="auto"/>
                            <w:left w:val="none" w:sz="0" w:space="0" w:color="auto"/>
                            <w:bottom w:val="none" w:sz="0" w:space="0" w:color="auto"/>
                            <w:right w:val="none" w:sz="0" w:space="0" w:color="auto"/>
                          </w:divBdr>
                        </w:div>
                      </w:divsChild>
                    </w:div>
                    <w:div w:id="1435127563">
                      <w:marLeft w:val="0"/>
                      <w:marRight w:val="0"/>
                      <w:marTop w:val="0"/>
                      <w:marBottom w:val="0"/>
                      <w:divBdr>
                        <w:top w:val="single" w:sz="6" w:space="15" w:color="E8ECF1"/>
                        <w:left w:val="single" w:sz="6" w:space="15" w:color="E8ECF1"/>
                        <w:bottom w:val="single" w:sz="6" w:space="15" w:color="E8ECF1"/>
                        <w:right w:val="single" w:sz="6" w:space="15" w:color="E8ECF1"/>
                      </w:divBdr>
                      <w:divsChild>
                        <w:div w:id="1444152152">
                          <w:marLeft w:val="0"/>
                          <w:marRight w:val="0"/>
                          <w:marTop w:val="0"/>
                          <w:marBottom w:val="120"/>
                          <w:divBdr>
                            <w:top w:val="none" w:sz="0" w:space="0" w:color="auto"/>
                            <w:left w:val="none" w:sz="0" w:space="0" w:color="auto"/>
                            <w:bottom w:val="none" w:sz="0" w:space="0" w:color="auto"/>
                            <w:right w:val="none" w:sz="0" w:space="0" w:color="auto"/>
                          </w:divBdr>
                        </w:div>
                      </w:divsChild>
                    </w:div>
                    <w:div w:id="1442338440">
                      <w:marLeft w:val="0"/>
                      <w:marRight w:val="0"/>
                      <w:marTop w:val="0"/>
                      <w:marBottom w:val="0"/>
                      <w:divBdr>
                        <w:top w:val="single" w:sz="6" w:space="15" w:color="E8ECF1"/>
                        <w:left w:val="single" w:sz="6" w:space="15" w:color="E8ECF1"/>
                        <w:bottom w:val="single" w:sz="6" w:space="15" w:color="E8ECF1"/>
                        <w:right w:val="single" w:sz="6" w:space="15" w:color="E8ECF1"/>
                      </w:divBdr>
                      <w:divsChild>
                        <w:div w:id="2113931587">
                          <w:marLeft w:val="0"/>
                          <w:marRight w:val="0"/>
                          <w:marTop w:val="0"/>
                          <w:marBottom w:val="120"/>
                          <w:divBdr>
                            <w:top w:val="none" w:sz="0" w:space="0" w:color="auto"/>
                            <w:left w:val="none" w:sz="0" w:space="0" w:color="auto"/>
                            <w:bottom w:val="none" w:sz="0" w:space="0" w:color="auto"/>
                            <w:right w:val="none" w:sz="0" w:space="0" w:color="auto"/>
                          </w:divBdr>
                        </w:div>
                      </w:divsChild>
                    </w:div>
                    <w:div w:id="1097091827">
                      <w:marLeft w:val="0"/>
                      <w:marRight w:val="0"/>
                      <w:marTop w:val="0"/>
                      <w:marBottom w:val="0"/>
                      <w:divBdr>
                        <w:top w:val="single" w:sz="6" w:space="15" w:color="E8ECF1"/>
                        <w:left w:val="single" w:sz="6" w:space="15" w:color="E8ECF1"/>
                        <w:bottom w:val="single" w:sz="6" w:space="15" w:color="E8ECF1"/>
                        <w:right w:val="single" w:sz="6" w:space="15" w:color="E8ECF1"/>
                      </w:divBdr>
                      <w:divsChild>
                        <w:div w:id="9416940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27815428">
                  <w:marLeft w:val="0"/>
                  <w:marRight w:val="0"/>
                  <w:marTop w:val="300"/>
                  <w:marBottom w:val="300"/>
                  <w:divBdr>
                    <w:top w:val="none" w:sz="0" w:space="0" w:color="auto"/>
                    <w:left w:val="none" w:sz="0" w:space="0" w:color="auto"/>
                    <w:bottom w:val="none" w:sz="0" w:space="0" w:color="auto"/>
                    <w:right w:val="none" w:sz="0" w:space="0" w:color="auto"/>
                  </w:divBdr>
                  <w:divsChild>
                    <w:div w:id="193662202">
                      <w:marLeft w:val="0"/>
                      <w:marRight w:val="0"/>
                      <w:marTop w:val="0"/>
                      <w:marBottom w:val="0"/>
                      <w:divBdr>
                        <w:top w:val="single" w:sz="6" w:space="15" w:color="E8ECF1"/>
                        <w:left w:val="single" w:sz="6" w:space="15" w:color="E8ECF1"/>
                        <w:bottom w:val="single" w:sz="6" w:space="15" w:color="E8ECF1"/>
                        <w:right w:val="single" w:sz="6" w:space="15" w:color="E8ECF1"/>
                      </w:divBdr>
                      <w:divsChild>
                        <w:div w:id="1047492413">
                          <w:marLeft w:val="0"/>
                          <w:marRight w:val="0"/>
                          <w:marTop w:val="0"/>
                          <w:marBottom w:val="120"/>
                          <w:divBdr>
                            <w:top w:val="none" w:sz="0" w:space="0" w:color="auto"/>
                            <w:left w:val="none" w:sz="0" w:space="0" w:color="auto"/>
                            <w:bottom w:val="none" w:sz="0" w:space="0" w:color="auto"/>
                            <w:right w:val="none" w:sz="0" w:space="0" w:color="auto"/>
                          </w:divBdr>
                        </w:div>
                      </w:divsChild>
                    </w:div>
                    <w:div w:id="2087531429">
                      <w:marLeft w:val="0"/>
                      <w:marRight w:val="0"/>
                      <w:marTop w:val="0"/>
                      <w:marBottom w:val="0"/>
                      <w:divBdr>
                        <w:top w:val="single" w:sz="6" w:space="15" w:color="E8ECF1"/>
                        <w:left w:val="single" w:sz="6" w:space="15" w:color="E8ECF1"/>
                        <w:bottom w:val="single" w:sz="6" w:space="15" w:color="E8ECF1"/>
                        <w:right w:val="single" w:sz="6" w:space="15" w:color="E8ECF1"/>
                      </w:divBdr>
                      <w:divsChild>
                        <w:div w:id="1603995738">
                          <w:marLeft w:val="0"/>
                          <w:marRight w:val="0"/>
                          <w:marTop w:val="0"/>
                          <w:marBottom w:val="120"/>
                          <w:divBdr>
                            <w:top w:val="none" w:sz="0" w:space="0" w:color="auto"/>
                            <w:left w:val="none" w:sz="0" w:space="0" w:color="auto"/>
                            <w:bottom w:val="none" w:sz="0" w:space="0" w:color="auto"/>
                            <w:right w:val="none" w:sz="0" w:space="0" w:color="auto"/>
                          </w:divBdr>
                        </w:div>
                      </w:divsChild>
                    </w:div>
                    <w:div w:id="2015568937">
                      <w:marLeft w:val="0"/>
                      <w:marRight w:val="0"/>
                      <w:marTop w:val="0"/>
                      <w:marBottom w:val="0"/>
                      <w:divBdr>
                        <w:top w:val="single" w:sz="6" w:space="15" w:color="E8ECF1"/>
                        <w:left w:val="single" w:sz="6" w:space="15" w:color="E8ECF1"/>
                        <w:bottom w:val="single" w:sz="6" w:space="15" w:color="E8ECF1"/>
                        <w:right w:val="single" w:sz="6" w:space="15" w:color="E8ECF1"/>
                      </w:divBdr>
                      <w:divsChild>
                        <w:div w:id="1613856366">
                          <w:marLeft w:val="0"/>
                          <w:marRight w:val="0"/>
                          <w:marTop w:val="0"/>
                          <w:marBottom w:val="120"/>
                          <w:divBdr>
                            <w:top w:val="none" w:sz="0" w:space="0" w:color="auto"/>
                            <w:left w:val="none" w:sz="0" w:space="0" w:color="auto"/>
                            <w:bottom w:val="none" w:sz="0" w:space="0" w:color="auto"/>
                            <w:right w:val="none" w:sz="0" w:space="0" w:color="auto"/>
                          </w:divBdr>
                        </w:div>
                      </w:divsChild>
                    </w:div>
                    <w:div w:id="683895348">
                      <w:marLeft w:val="0"/>
                      <w:marRight w:val="0"/>
                      <w:marTop w:val="0"/>
                      <w:marBottom w:val="0"/>
                      <w:divBdr>
                        <w:top w:val="single" w:sz="6" w:space="15" w:color="E8ECF1"/>
                        <w:left w:val="single" w:sz="6" w:space="15" w:color="E8ECF1"/>
                        <w:bottom w:val="single" w:sz="6" w:space="15" w:color="E8ECF1"/>
                        <w:right w:val="single" w:sz="6" w:space="15" w:color="E8ECF1"/>
                      </w:divBdr>
                      <w:divsChild>
                        <w:div w:id="9478511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5721772">
          <w:marLeft w:val="0"/>
          <w:marRight w:val="0"/>
          <w:marTop w:val="0"/>
          <w:marBottom w:val="750"/>
          <w:divBdr>
            <w:top w:val="none" w:sz="0" w:space="0" w:color="auto"/>
            <w:left w:val="none" w:sz="0" w:space="0" w:color="auto"/>
            <w:bottom w:val="none" w:sz="0" w:space="0" w:color="auto"/>
            <w:right w:val="none" w:sz="0" w:space="0" w:color="auto"/>
          </w:divBdr>
          <w:divsChild>
            <w:div w:id="297958516">
              <w:marLeft w:val="0"/>
              <w:marRight w:val="0"/>
              <w:marTop w:val="0"/>
              <w:marBottom w:val="375"/>
              <w:divBdr>
                <w:top w:val="none" w:sz="0" w:space="0" w:color="auto"/>
                <w:left w:val="none" w:sz="0" w:space="0" w:color="auto"/>
                <w:bottom w:val="single" w:sz="12" w:space="11" w:color="E8ECF1"/>
                <w:right w:val="none" w:sz="0" w:space="0" w:color="auto"/>
              </w:divBdr>
              <w:divsChild>
                <w:div w:id="1582255904">
                  <w:marLeft w:val="0"/>
                  <w:marRight w:val="0"/>
                  <w:marTop w:val="0"/>
                  <w:marBottom w:val="0"/>
                  <w:divBdr>
                    <w:top w:val="none" w:sz="0" w:space="0" w:color="auto"/>
                    <w:left w:val="none" w:sz="0" w:space="0" w:color="auto"/>
                    <w:bottom w:val="none" w:sz="0" w:space="0" w:color="auto"/>
                    <w:right w:val="none" w:sz="0" w:space="0" w:color="auto"/>
                  </w:divBdr>
                </w:div>
              </w:divsChild>
            </w:div>
            <w:div w:id="566301270">
              <w:marLeft w:val="0"/>
              <w:marRight w:val="0"/>
              <w:marTop w:val="0"/>
              <w:marBottom w:val="0"/>
              <w:divBdr>
                <w:top w:val="none" w:sz="0" w:space="0" w:color="auto"/>
                <w:left w:val="none" w:sz="0" w:space="0" w:color="auto"/>
                <w:bottom w:val="none" w:sz="0" w:space="0" w:color="auto"/>
                <w:right w:val="none" w:sz="0" w:space="0" w:color="auto"/>
              </w:divBdr>
              <w:divsChild>
                <w:div w:id="176641357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427846530">
          <w:marLeft w:val="0"/>
          <w:marRight w:val="0"/>
          <w:marTop w:val="0"/>
          <w:marBottom w:val="750"/>
          <w:divBdr>
            <w:top w:val="none" w:sz="0" w:space="0" w:color="auto"/>
            <w:left w:val="none" w:sz="0" w:space="0" w:color="auto"/>
            <w:bottom w:val="none" w:sz="0" w:space="0" w:color="auto"/>
            <w:right w:val="none" w:sz="0" w:space="0" w:color="auto"/>
          </w:divBdr>
          <w:divsChild>
            <w:div w:id="1562253095">
              <w:marLeft w:val="0"/>
              <w:marRight w:val="0"/>
              <w:marTop w:val="0"/>
              <w:marBottom w:val="375"/>
              <w:divBdr>
                <w:top w:val="none" w:sz="0" w:space="0" w:color="auto"/>
                <w:left w:val="none" w:sz="0" w:space="0" w:color="auto"/>
                <w:bottom w:val="single" w:sz="12" w:space="11" w:color="E8ECF1"/>
                <w:right w:val="none" w:sz="0" w:space="0" w:color="auto"/>
              </w:divBdr>
              <w:divsChild>
                <w:div w:id="389690290">
                  <w:marLeft w:val="0"/>
                  <w:marRight w:val="0"/>
                  <w:marTop w:val="0"/>
                  <w:marBottom w:val="0"/>
                  <w:divBdr>
                    <w:top w:val="none" w:sz="0" w:space="0" w:color="auto"/>
                    <w:left w:val="none" w:sz="0" w:space="0" w:color="auto"/>
                    <w:bottom w:val="none" w:sz="0" w:space="0" w:color="auto"/>
                    <w:right w:val="none" w:sz="0" w:space="0" w:color="auto"/>
                  </w:divBdr>
                </w:div>
              </w:divsChild>
            </w:div>
            <w:div w:id="702287340">
              <w:marLeft w:val="0"/>
              <w:marRight w:val="0"/>
              <w:marTop w:val="0"/>
              <w:marBottom w:val="0"/>
              <w:divBdr>
                <w:top w:val="none" w:sz="0" w:space="0" w:color="auto"/>
                <w:left w:val="none" w:sz="0" w:space="0" w:color="auto"/>
                <w:bottom w:val="none" w:sz="0" w:space="0" w:color="auto"/>
                <w:right w:val="none" w:sz="0" w:space="0" w:color="auto"/>
              </w:divBdr>
              <w:divsChild>
                <w:div w:id="94441459">
                  <w:marLeft w:val="0"/>
                  <w:marRight w:val="0"/>
                  <w:marTop w:val="300"/>
                  <w:marBottom w:val="300"/>
                  <w:divBdr>
                    <w:top w:val="none" w:sz="0" w:space="0" w:color="auto"/>
                    <w:left w:val="none" w:sz="0" w:space="0" w:color="auto"/>
                    <w:bottom w:val="none" w:sz="0" w:space="0" w:color="auto"/>
                    <w:right w:val="none" w:sz="0" w:space="0" w:color="auto"/>
                  </w:divBdr>
                  <w:divsChild>
                    <w:div w:id="1111360553">
                      <w:marLeft w:val="0"/>
                      <w:marRight w:val="0"/>
                      <w:marTop w:val="0"/>
                      <w:marBottom w:val="0"/>
                      <w:divBdr>
                        <w:top w:val="single" w:sz="6" w:space="15" w:color="E8ECF1"/>
                        <w:left w:val="single" w:sz="6" w:space="15" w:color="E8ECF1"/>
                        <w:bottom w:val="single" w:sz="6" w:space="15" w:color="E8ECF1"/>
                        <w:right w:val="single" w:sz="6" w:space="15" w:color="E8ECF1"/>
                      </w:divBdr>
                      <w:divsChild>
                        <w:div w:id="1324746771">
                          <w:marLeft w:val="0"/>
                          <w:marRight w:val="0"/>
                          <w:marTop w:val="0"/>
                          <w:marBottom w:val="120"/>
                          <w:divBdr>
                            <w:top w:val="none" w:sz="0" w:space="0" w:color="auto"/>
                            <w:left w:val="none" w:sz="0" w:space="0" w:color="auto"/>
                            <w:bottom w:val="none" w:sz="0" w:space="0" w:color="auto"/>
                            <w:right w:val="none" w:sz="0" w:space="0" w:color="auto"/>
                          </w:divBdr>
                        </w:div>
                      </w:divsChild>
                    </w:div>
                    <w:div w:id="2130007056">
                      <w:marLeft w:val="0"/>
                      <w:marRight w:val="0"/>
                      <w:marTop w:val="0"/>
                      <w:marBottom w:val="0"/>
                      <w:divBdr>
                        <w:top w:val="single" w:sz="6" w:space="15" w:color="E8ECF1"/>
                        <w:left w:val="single" w:sz="6" w:space="15" w:color="E8ECF1"/>
                        <w:bottom w:val="single" w:sz="6" w:space="15" w:color="E8ECF1"/>
                        <w:right w:val="single" w:sz="6" w:space="15" w:color="E8ECF1"/>
                      </w:divBdr>
                      <w:divsChild>
                        <w:div w:id="529145534">
                          <w:marLeft w:val="0"/>
                          <w:marRight w:val="0"/>
                          <w:marTop w:val="0"/>
                          <w:marBottom w:val="120"/>
                          <w:divBdr>
                            <w:top w:val="none" w:sz="0" w:space="0" w:color="auto"/>
                            <w:left w:val="none" w:sz="0" w:space="0" w:color="auto"/>
                            <w:bottom w:val="none" w:sz="0" w:space="0" w:color="auto"/>
                            <w:right w:val="none" w:sz="0" w:space="0" w:color="auto"/>
                          </w:divBdr>
                        </w:div>
                      </w:divsChild>
                    </w:div>
                    <w:div w:id="1172138996">
                      <w:marLeft w:val="0"/>
                      <w:marRight w:val="0"/>
                      <w:marTop w:val="0"/>
                      <w:marBottom w:val="0"/>
                      <w:divBdr>
                        <w:top w:val="single" w:sz="6" w:space="15" w:color="E8ECF1"/>
                        <w:left w:val="single" w:sz="6" w:space="15" w:color="E8ECF1"/>
                        <w:bottom w:val="single" w:sz="6" w:space="15" w:color="E8ECF1"/>
                        <w:right w:val="single" w:sz="6" w:space="15" w:color="E8ECF1"/>
                      </w:divBdr>
                      <w:divsChild>
                        <w:div w:id="29452664">
                          <w:marLeft w:val="0"/>
                          <w:marRight w:val="0"/>
                          <w:marTop w:val="0"/>
                          <w:marBottom w:val="120"/>
                          <w:divBdr>
                            <w:top w:val="none" w:sz="0" w:space="0" w:color="auto"/>
                            <w:left w:val="none" w:sz="0" w:space="0" w:color="auto"/>
                            <w:bottom w:val="none" w:sz="0" w:space="0" w:color="auto"/>
                            <w:right w:val="none" w:sz="0" w:space="0" w:color="auto"/>
                          </w:divBdr>
                        </w:div>
                      </w:divsChild>
                    </w:div>
                    <w:div w:id="123278591">
                      <w:marLeft w:val="0"/>
                      <w:marRight w:val="0"/>
                      <w:marTop w:val="0"/>
                      <w:marBottom w:val="0"/>
                      <w:divBdr>
                        <w:top w:val="single" w:sz="6" w:space="15" w:color="E8ECF1"/>
                        <w:left w:val="single" w:sz="6" w:space="15" w:color="E8ECF1"/>
                        <w:bottom w:val="single" w:sz="6" w:space="15" w:color="E8ECF1"/>
                        <w:right w:val="single" w:sz="6" w:space="15" w:color="E8ECF1"/>
                      </w:divBdr>
                      <w:divsChild>
                        <w:div w:id="6533342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50217563">
                  <w:marLeft w:val="0"/>
                  <w:marRight w:val="0"/>
                  <w:marTop w:val="300"/>
                  <w:marBottom w:val="300"/>
                  <w:divBdr>
                    <w:top w:val="none" w:sz="0" w:space="0" w:color="auto"/>
                    <w:left w:val="none" w:sz="0" w:space="0" w:color="auto"/>
                    <w:bottom w:val="none" w:sz="0" w:space="0" w:color="auto"/>
                    <w:right w:val="none" w:sz="0" w:space="0" w:color="auto"/>
                  </w:divBdr>
                </w:div>
                <w:div w:id="1649046087">
                  <w:marLeft w:val="0"/>
                  <w:marRight w:val="0"/>
                  <w:marTop w:val="300"/>
                  <w:marBottom w:val="300"/>
                  <w:divBdr>
                    <w:top w:val="none" w:sz="0" w:space="0" w:color="auto"/>
                    <w:left w:val="none" w:sz="0" w:space="0" w:color="auto"/>
                    <w:bottom w:val="none" w:sz="0" w:space="0" w:color="auto"/>
                    <w:right w:val="none" w:sz="0" w:space="0" w:color="auto"/>
                  </w:divBdr>
                  <w:divsChild>
                    <w:div w:id="824394251">
                      <w:marLeft w:val="0"/>
                      <w:marRight w:val="0"/>
                      <w:marTop w:val="0"/>
                      <w:marBottom w:val="0"/>
                      <w:divBdr>
                        <w:top w:val="single" w:sz="6" w:space="15" w:color="E8ECF1"/>
                        <w:left w:val="single" w:sz="6" w:space="15" w:color="E8ECF1"/>
                        <w:bottom w:val="single" w:sz="6" w:space="15" w:color="E8ECF1"/>
                        <w:right w:val="single" w:sz="6" w:space="15" w:color="E8ECF1"/>
                      </w:divBdr>
                      <w:divsChild>
                        <w:div w:id="1867207305">
                          <w:marLeft w:val="0"/>
                          <w:marRight w:val="0"/>
                          <w:marTop w:val="0"/>
                          <w:marBottom w:val="0"/>
                          <w:divBdr>
                            <w:top w:val="none" w:sz="0" w:space="0" w:color="auto"/>
                            <w:left w:val="none" w:sz="0" w:space="0" w:color="auto"/>
                            <w:bottom w:val="none" w:sz="0" w:space="0" w:color="auto"/>
                            <w:right w:val="none" w:sz="0" w:space="0" w:color="auto"/>
                          </w:divBdr>
                        </w:div>
                        <w:div w:id="1804350739">
                          <w:marLeft w:val="0"/>
                          <w:marRight w:val="0"/>
                          <w:marTop w:val="60"/>
                          <w:marBottom w:val="0"/>
                          <w:divBdr>
                            <w:top w:val="none" w:sz="0" w:space="0" w:color="auto"/>
                            <w:left w:val="none" w:sz="0" w:space="0" w:color="auto"/>
                            <w:bottom w:val="none" w:sz="0" w:space="0" w:color="auto"/>
                            <w:right w:val="none" w:sz="0" w:space="0" w:color="auto"/>
                          </w:divBdr>
                        </w:div>
                      </w:divsChild>
                    </w:div>
                    <w:div w:id="1167745366">
                      <w:marLeft w:val="0"/>
                      <w:marRight w:val="0"/>
                      <w:marTop w:val="0"/>
                      <w:marBottom w:val="0"/>
                      <w:divBdr>
                        <w:top w:val="single" w:sz="6" w:space="15" w:color="E8ECF1"/>
                        <w:left w:val="single" w:sz="6" w:space="15" w:color="E8ECF1"/>
                        <w:bottom w:val="single" w:sz="6" w:space="15" w:color="E8ECF1"/>
                        <w:right w:val="single" w:sz="6" w:space="15" w:color="E8ECF1"/>
                      </w:divBdr>
                      <w:divsChild>
                        <w:div w:id="786629120">
                          <w:marLeft w:val="0"/>
                          <w:marRight w:val="0"/>
                          <w:marTop w:val="0"/>
                          <w:marBottom w:val="0"/>
                          <w:divBdr>
                            <w:top w:val="none" w:sz="0" w:space="0" w:color="auto"/>
                            <w:left w:val="none" w:sz="0" w:space="0" w:color="auto"/>
                            <w:bottom w:val="none" w:sz="0" w:space="0" w:color="auto"/>
                            <w:right w:val="none" w:sz="0" w:space="0" w:color="auto"/>
                          </w:divBdr>
                        </w:div>
                        <w:div w:id="1031036022">
                          <w:marLeft w:val="0"/>
                          <w:marRight w:val="0"/>
                          <w:marTop w:val="60"/>
                          <w:marBottom w:val="0"/>
                          <w:divBdr>
                            <w:top w:val="none" w:sz="0" w:space="0" w:color="auto"/>
                            <w:left w:val="none" w:sz="0" w:space="0" w:color="auto"/>
                            <w:bottom w:val="none" w:sz="0" w:space="0" w:color="auto"/>
                            <w:right w:val="none" w:sz="0" w:space="0" w:color="auto"/>
                          </w:divBdr>
                        </w:div>
                      </w:divsChild>
                    </w:div>
                    <w:div w:id="1989938653">
                      <w:marLeft w:val="0"/>
                      <w:marRight w:val="0"/>
                      <w:marTop w:val="0"/>
                      <w:marBottom w:val="0"/>
                      <w:divBdr>
                        <w:top w:val="single" w:sz="6" w:space="15" w:color="E8ECF1"/>
                        <w:left w:val="single" w:sz="6" w:space="15" w:color="E8ECF1"/>
                        <w:bottom w:val="single" w:sz="6" w:space="15" w:color="E8ECF1"/>
                        <w:right w:val="single" w:sz="6" w:space="15" w:color="E8ECF1"/>
                      </w:divBdr>
                      <w:divsChild>
                        <w:div w:id="1069810998">
                          <w:marLeft w:val="0"/>
                          <w:marRight w:val="0"/>
                          <w:marTop w:val="0"/>
                          <w:marBottom w:val="0"/>
                          <w:divBdr>
                            <w:top w:val="none" w:sz="0" w:space="0" w:color="auto"/>
                            <w:left w:val="none" w:sz="0" w:space="0" w:color="auto"/>
                            <w:bottom w:val="none" w:sz="0" w:space="0" w:color="auto"/>
                            <w:right w:val="none" w:sz="0" w:space="0" w:color="auto"/>
                          </w:divBdr>
                        </w:div>
                        <w:div w:id="16783880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354182750">
          <w:marLeft w:val="0"/>
          <w:marRight w:val="0"/>
          <w:marTop w:val="0"/>
          <w:marBottom w:val="750"/>
          <w:divBdr>
            <w:top w:val="none" w:sz="0" w:space="0" w:color="auto"/>
            <w:left w:val="none" w:sz="0" w:space="0" w:color="auto"/>
            <w:bottom w:val="none" w:sz="0" w:space="0" w:color="auto"/>
            <w:right w:val="none" w:sz="0" w:space="0" w:color="auto"/>
          </w:divBdr>
          <w:divsChild>
            <w:div w:id="1392339459">
              <w:marLeft w:val="0"/>
              <w:marRight w:val="0"/>
              <w:marTop w:val="0"/>
              <w:marBottom w:val="375"/>
              <w:divBdr>
                <w:top w:val="none" w:sz="0" w:space="0" w:color="auto"/>
                <w:left w:val="none" w:sz="0" w:space="0" w:color="auto"/>
                <w:bottom w:val="single" w:sz="12" w:space="11" w:color="E8ECF1"/>
                <w:right w:val="none" w:sz="0" w:space="0" w:color="auto"/>
              </w:divBdr>
              <w:divsChild>
                <w:div w:id="2075473022">
                  <w:marLeft w:val="0"/>
                  <w:marRight w:val="0"/>
                  <w:marTop w:val="0"/>
                  <w:marBottom w:val="0"/>
                  <w:divBdr>
                    <w:top w:val="none" w:sz="0" w:space="0" w:color="auto"/>
                    <w:left w:val="none" w:sz="0" w:space="0" w:color="auto"/>
                    <w:bottom w:val="none" w:sz="0" w:space="0" w:color="auto"/>
                    <w:right w:val="none" w:sz="0" w:space="0" w:color="auto"/>
                  </w:divBdr>
                </w:div>
              </w:divsChild>
            </w:div>
            <w:div w:id="684132304">
              <w:marLeft w:val="0"/>
              <w:marRight w:val="0"/>
              <w:marTop w:val="0"/>
              <w:marBottom w:val="0"/>
              <w:divBdr>
                <w:top w:val="none" w:sz="0" w:space="0" w:color="auto"/>
                <w:left w:val="none" w:sz="0" w:space="0" w:color="auto"/>
                <w:bottom w:val="none" w:sz="0" w:space="0" w:color="auto"/>
                <w:right w:val="none" w:sz="0" w:space="0" w:color="auto"/>
              </w:divBdr>
              <w:divsChild>
                <w:div w:id="1212688410">
                  <w:marLeft w:val="0"/>
                  <w:marRight w:val="0"/>
                  <w:marTop w:val="300"/>
                  <w:marBottom w:val="300"/>
                  <w:divBdr>
                    <w:top w:val="single" w:sz="6" w:space="23" w:color="E8ECF1"/>
                    <w:left w:val="single" w:sz="6" w:space="23" w:color="E8ECF1"/>
                    <w:bottom w:val="single" w:sz="6" w:space="23" w:color="E8ECF1"/>
                    <w:right w:val="single" w:sz="6" w:space="23" w:color="E8ECF1"/>
                  </w:divBdr>
                  <w:divsChild>
                    <w:div w:id="187916988">
                      <w:marLeft w:val="0"/>
                      <w:marRight w:val="0"/>
                      <w:marTop w:val="75"/>
                      <w:marBottom w:val="75"/>
                      <w:divBdr>
                        <w:top w:val="none" w:sz="0" w:space="0" w:color="auto"/>
                        <w:left w:val="none" w:sz="0" w:space="0" w:color="auto"/>
                        <w:bottom w:val="none" w:sz="0" w:space="0" w:color="auto"/>
                        <w:right w:val="none" w:sz="0" w:space="0" w:color="auto"/>
                      </w:divBdr>
                    </w:div>
                    <w:div w:id="2117872113">
                      <w:marLeft w:val="0"/>
                      <w:marRight w:val="0"/>
                      <w:marTop w:val="150"/>
                      <w:marBottom w:val="150"/>
                      <w:divBdr>
                        <w:top w:val="none" w:sz="0" w:space="0" w:color="auto"/>
                        <w:left w:val="none" w:sz="0" w:space="0" w:color="auto"/>
                        <w:bottom w:val="none" w:sz="0" w:space="0" w:color="auto"/>
                        <w:right w:val="none" w:sz="0" w:space="0" w:color="auto"/>
                      </w:divBdr>
                      <w:divsChild>
                        <w:div w:id="1710565422">
                          <w:marLeft w:val="0"/>
                          <w:marRight w:val="0"/>
                          <w:marTop w:val="0"/>
                          <w:marBottom w:val="0"/>
                          <w:divBdr>
                            <w:top w:val="none" w:sz="0" w:space="0" w:color="auto"/>
                            <w:left w:val="none" w:sz="0" w:space="0" w:color="auto"/>
                            <w:bottom w:val="none" w:sz="0" w:space="0" w:color="auto"/>
                            <w:right w:val="none" w:sz="0" w:space="0" w:color="auto"/>
                          </w:divBdr>
                        </w:div>
                        <w:div w:id="2128425059">
                          <w:marLeft w:val="0"/>
                          <w:marRight w:val="0"/>
                          <w:marTop w:val="0"/>
                          <w:marBottom w:val="0"/>
                          <w:divBdr>
                            <w:top w:val="none" w:sz="0" w:space="0" w:color="auto"/>
                            <w:left w:val="none" w:sz="0" w:space="0" w:color="auto"/>
                            <w:bottom w:val="none" w:sz="0" w:space="0" w:color="auto"/>
                            <w:right w:val="none" w:sz="0" w:space="0" w:color="auto"/>
                          </w:divBdr>
                        </w:div>
                        <w:div w:id="1288702924">
                          <w:marLeft w:val="0"/>
                          <w:marRight w:val="0"/>
                          <w:marTop w:val="0"/>
                          <w:marBottom w:val="0"/>
                          <w:divBdr>
                            <w:top w:val="none" w:sz="0" w:space="0" w:color="auto"/>
                            <w:left w:val="none" w:sz="0" w:space="0" w:color="auto"/>
                            <w:bottom w:val="none" w:sz="0" w:space="0" w:color="auto"/>
                            <w:right w:val="none" w:sz="0" w:space="0" w:color="auto"/>
                          </w:divBdr>
                        </w:div>
                        <w:div w:id="488446262">
                          <w:marLeft w:val="0"/>
                          <w:marRight w:val="0"/>
                          <w:marTop w:val="0"/>
                          <w:marBottom w:val="0"/>
                          <w:divBdr>
                            <w:top w:val="none" w:sz="0" w:space="0" w:color="auto"/>
                            <w:left w:val="none" w:sz="0" w:space="0" w:color="auto"/>
                            <w:bottom w:val="none" w:sz="0" w:space="0" w:color="auto"/>
                            <w:right w:val="none" w:sz="0" w:space="0" w:color="auto"/>
                          </w:divBdr>
                        </w:div>
                        <w:div w:id="950741248">
                          <w:marLeft w:val="0"/>
                          <w:marRight w:val="0"/>
                          <w:marTop w:val="0"/>
                          <w:marBottom w:val="0"/>
                          <w:divBdr>
                            <w:top w:val="none" w:sz="0" w:space="0" w:color="auto"/>
                            <w:left w:val="none" w:sz="0" w:space="0" w:color="auto"/>
                            <w:bottom w:val="none" w:sz="0" w:space="0" w:color="auto"/>
                            <w:right w:val="none" w:sz="0" w:space="0" w:color="auto"/>
                          </w:divBdr>
                        </w:div>
                      </w:divsChild>
                    </w:div>
                    <w:div w:id="543060228">
                      <w:marLeft w:val="0"/>
                      <w:marRight w:val="0"/>
                      <w:marTop w:val="150"/>
                      <w:marBottom w:val="150"/>
                      <w:divBdr>
                        <w:top w:val="none" w:sz="0" w:space="0" w:color="auto"/>
                        <w:left w:val="none" w:sz="0" w:space="0" w:color="auto"/>
                        <w:bottom w:val="none" w:sz="0" w:space="0" w:color="auto"/>
                        <w:right w:val="none" w:sz="0" w:space="0" w:color="auto"/>
                      </w:divBdr>
                    </w:div>
                  </w:divsChild>
                </w:div>
                <w:div w:id="1000809917">
                  <w:marLeft w:val="0"/>
                  <w:marRight w:val="0"/>
                  <w:marTop w:val="300"/>
                  <w:marBottom w:val="300"/>
                  <w:divBdr>
                    <w:top w:val="none" w:sz="0" w:space="0" w:color="auto"/>
                    <w:left w:val="none" w:sz="0" w:space="0" w:color="auto"/>
                    <w:bottom w:val="none" w:sz="0" w:space="0" w:color="auto"/>
                    <w:right w:val="none" w:sz="0" w:space="0" w:color="auto"/>
                  </w:divBdr>
                </w:div>
                <w:div w:id="156109078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39688329">
          <w:marLeft w:val="0"/>
          <w:marRight w:val="0"/>
          <w:marTop w:val="0"/>
          <w:marBottom w:val="0"/>
          <w:divBdr>
            <w:top w:val="none" w:sz="0" w:space="0" w:color="auto"/>
            <w:left w:val="none" w:sz="0" w:space="0" w:color="auto"/>
            <w:bottom w:val="none" w:sz="0" w:space="0" w:color="auto"/>
            <w:right w:val="none" w:sz="0" w:space="0" w:color="auto"/>
          </w:divBdr>
          <w:divsChild>
            <w:div w:id="1817070590">
              <w:marLeft w:val="0"/>
              <w:marRight w:val="0"/>
              <w:marTop w:val="0"/>
              <w:marBottom w:val="375"/>
              <w:divBdr>
                <w:top w:val="none" w:sz="0" w:space="0" w:color="auto"/>
                <w:left w:val="none" w:sz="0" w:space="0" w:color="auto"/>
                <w:bottom w:val="single" w:sz="12" w:space="11" w:color="E8ECF1"/>
                <w:right w:val="none" w:sz="0" w:space="0" w:color="auto"/>
              </w:divBdr>
              <w:divsChild>
                <w:div w:id="299191644">
                  <w:marLeft w:val="0"/>
                  <w:marRight w:val="0"/>
                  <w:marTop w:val="0"/>
                  <w:marBottom w:val="0"/>
                  <w:divBdr>
                    <w:top w:val="none" w:sz="0" w:space="0" w:color="auto"/>
                    <w:left w:val="none" w:sz="0" w:space="0" w:color="auto"/>
                    <w:bottom w:val="none" w:sz="0" w:space="0" w:color="auto"/>
                    <w:right w:val="none" w:sz="0" w:space="0" w:color="auto"/>
                  </w:divBdr>
                </w:div>
              </w:divsChild>
            </w:div>
            <w:div w:id="1918057266">
              <w:marLeft w:val="0"/>
              <w:marRight w:val="0"/>
              <w:marTop w:val="0"/>
              <w:marBottom w:val="0"/>
              <w:divBdr>
                <w:top w:val="none" w:sz="0" w:space="0" w:color="auto"/>
                <w:left w:val="none" w:sz="0" w:space="0" w:color="auto"/>
                <w:bottom w:val="none" w:sz="0" w:space="0" w:color="auto"/>
                <w:right w:val="none" w:sz="0" w:space="0" w:color="auto"/>
              </w:divBdr>
              <w:divsChild>
                <w:div w:id="1239483962">
                  <w:marLeft w:val="0"/>
                  <w:marRight w:val="0"/>
                  <w:marTop w:val="300"/>
                  <w:marBottom w:val="0"/>
                  <w:divBdr>
                    <w:top w:val="single" w:sz="6" w:space="19" w:color="E8ECF1"/>
                    <w:left w:val="single" w:sz="6" w:space="19" w:color="E8ECF1"/>
                    <w:bottom w:val="single" w:sz="6" w:space="19" w:color="E8ECF1"/>
                    <w:right w:val="single" w:sz="6" w:space="19" w:color="E8ECF1"/>
                  </w:divBdr>
                </w:div>
                <w:div w:id="364252130">
                  <w:marLeft w:val="0"/>
                  <w:marRight w:val="0"/>
                  <w:marTop w:val="300"/>
                  <w:marBottom w:val="300"/>
                  <w:divBdr>
                    <w:top w:val="none" w:sz="0" w:space="0" w:color="auto"/>
                    <w:left w:val="none" w:sz="0" w:space="0" w:color="auto"/>
                    <w:bottom w:val="none" w:sz="0" w:space="0" w:color="auto"/>
                    <w:right w:val="none" w:sz="0" w:space="0" w:color="auto"/>
                  </w:divBdr>
                  <w:divsChild>
                    <w:div w:id="968558265">
                      <w:marLeft w:val="0"/>
                      <w:marRight w:val="0"/>
                      <w:marTop w:val="0"/>
                      <w:marBottom w:val="0"/>
                      <w:divBdr>
                        <w:top w:val="single" w:sz="6" w:space="15" w:color="E8ECF1"/>
                        <w:left w:val="single" w:sz="6" w:space="15" w:color="E8ECF1"/>
                        <w:bottom w:val="single" w:sz="6" w:space="15" w:color="E8ECF1"/>
                        <w:right w:val="single" w:sz="6" w:space="15" w:color="E8ECF1"/>
                      </w:divBdr>
                      <w:divsChild>
                        <w:div w:id="1753159486">
                          <w:marLeft w:val="0"/>
                          <w:marRight w:val="0"/>
                          <w:marTop w:val="0"/>
                          <w:marBottom w:val="120"/>
                          <w:divBdr>
                            <w:top w:val="none" w:sz="0" w:space="0" w:color="auto"/>
                            <w:left w:val="none" w:sz="0" w:space="0" w:color="auto"/>
                            <w:bottom w:val="none" w:sz="0" w:space="0" w:color="auto"/>
                            <w:right w:val="none" w:sz="0" w:space="0" w:color="auto"/>
                          </w:divBdr>
                        </w:div>
                      </w:divsChild>
                    </w:div>
                    <w:div w:id="1454448155">
                      <w:marLeft w:val="0"/>
                      <w:marRight w:val="0"/>
                      <w:marTop w:val="0"/>
                      <w:marBottom w:val="0"/>
                      <w:divBdr>
                        <w:top w:val="single" w:sz="6" w:space="15" w:color="E8ECF1"/>
                        <w:left w:val="single" w:sz="6" w:space="15" w:color="E8ECF1"/>
                        <w:bottom w:val="single" w:sz="6" w:space="15" w:color="E8ECF1"/>
                        <w:right w:val="single" w:sz="6" w:space="15" w:color="E8ECF1"/>
                      </w:divBdr>
                      <w:divsChild>
                        <w:div w:id="1936857702">
                          <w:marLeft w:val="0"/>
                          <w:marRight w:val="0"/>
                          <w:marTop w:val="0"/>
                          <w:marBottom w:val="120"/>
                          <w:divBdr>
                            <w:top w:val="none" w:sz="0" w:space="0" w:color="auto"/>
                            <w:left w:val="none" w:sz="0" w:space="0" w:color="auto"/>
                            <w:bottom w:val="none" w:sz="0" w:space="0" w:color="auto"/>
                            <w:right w:val="none" w:sz="0" w:space="0" w:color="auto"/>
                          </w:divBdr>
                        </w:div>
                      </w:divsChild>
                    </w:div>
                    <w:div w:id="771556779">
                      <w:marLeft w:val="0"/>
                      <w:marRight w:val="0"/>
                      <w:marTop w:val="0"/>
                      <w:marBottom w:val="0"/>
                      <w:divBdr>
                        <w:top w:val="single" w:sz="6" w:space="15" w:color="E8ECF1"/>
                        <w:left w:val="single" w:sz="6" w:space="15" w:color="E8ECF1"/>
                        <w:bottom w:val="single" w:sz="6" w:space="15" w:color="E8ECF1"/>
                        <w:right w:val="single" w:sz="6" w:space="15" w:color="E8ECF1"/>
                      </w:divBdr>
                      <w:divsChild>
                        <w:div w:id="1970745742">
                          <w:marLeft w:val="0"/>
                          <w:marRight w:val="0"/>
                          <w:marTop w:val="0"/>
                          <w:marBottom w:val="120"/>
                          <w:divBdr>
                            <w:top w:val="none" w:sz="0" w:space="0" w:color="auto"/>
                            <w:left w:val="none" w:sz="0" w:space="0" w:color="auto"/>
                            <w:bottom w:val="none" w:sz="0" w:space="0" w:color="auto"/>
                            <w:right w:val="none" w:sz="0" w:space="0" w:color="auto"/>
                          </w:divBdr>
                        </w:div>
                      </w:divsChild>
                    </w:div>
                    <w:div w:id="997146856">
                      <w:marLeft w:val="0"/>
                      <w:marRight w:val="0"/>
                      <w:marTop w:val="0"/>
                      <w:marBottom w:val="0"/>
                      <w:divBdr>
                        <w:top w:val="single" w:sz="6" w:space="15" w:color="E8ECF1"/>
                        <w:left w:val="single" w:sz="6" w:space="15" w:color="E8ECF1"/>
                        <w:bottom w:val="single" w:sz="6" w:space="15" w:color="E8ECF1"/>
                        <w:right w:val="single" w:sz="6" w:space="15" w:color="E8ECF1"/>
                      </w:divBdr>
                      <w:divsChild>
                        <w:div w:id="1834560570">
                          <w:marLeft w:val="0"/>
                          <w:marRight w:val="0"/>
                          <w:marTop w:val="0"/>
                          <w:marBottom w:val="120"/>
                          <w:divBdr>
                            <w:top w:val="none" w:sz="0" w:space="0" w:color="auto"/>
                            <w:left w:val="none" w:sz="0" w:space="0" w:color="auto"/>
                            <w:bottom w:val="none" w:sz="0" w:space="0" w:color="auto"/>
                            <w:right w:val="none" w:sz="0" w:space="0" w:color="auto"/>
                          </w:divBdr>
                        </w:div>
                      </w:divsChild>
                    </w:div>
                    <w:div w:id="127431126">
                      <w:marLeft w:val="0"/>
                      <w:marRight w:val="0"/>
                      <w:marTop w:val="0"/>
                      <w:marBottom w:val="0"/>
                      <w:divBdr>
                        <w:top w:val="single" w:sz="6" w:space="15" w:color="E8ECF1"/>
                        <w:left w:val="single" w:sz="6" w:space="15" w:color="E8ECF1"/>
                        <w:bottom w:val="single" w:sz="6" w:space="15" w:color="E8ECF1"/>
                        <w:right w:val="single" w:sz="6" w:space="15" w:color="E8ECF1"/>
                      </w:divBdr>
                      <w:divsChild>
                        <w:div w:id="668481690">
                          <w:marLeft w:val="0"/>
                          <w:marRight w:val="0"/>
                          <w:marTop w:val="0"/>
                          <w:marBottom w:val="120"/>
                          <w:divBdr>
                            <w:top w:val="none" w:sz="0" w:space="0" w:color="auto"/>
                            <w:left w:val="none" w:sz="0" w:space="0" w:color="auto"/>
                            <w:bottom w:val="none" w:sz="0" w:space="0" w:color="auto"/>
                            <w:right w:val="none" w:sz="0" w:space="0" w:color="auto"/>
                          </w:divBdr>
                        </w:div>
                      </w:divsChild>
                    </w:div>
                    <w:div w:id="206335865">
                      <w:marLeft w:val="0"/>
                      <w:marRight w:val="0"/>
                      <w:marTop w:val="0"/>
                      <w:marBottom w:val="0"/>
                      <w:divBdr>
                        <w:top w:val="single" w:sz="6" w:space="15" w:color="E8ECF1"/>
                        <w:left w:val="single" w:sz="6" w:space="15" w:color="E8ECF1"/>
                        <w:bottom w:val="single" w:sz="6" w:space="15" w:color="E8ECF1"/>
                        <w:right w:val="single" w:sz="6" w:space="15" w:color="E8ECF1"/>
                      </w:divBdr>
                      <w:divsChild>
                        <w:div w:id="11820115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94F39A-3554-4E5E-B27A-32E94A5F4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18</Pages>
  <Words>2689</Words>
  <Characters>15329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ESHOP</cp:lastModifiedBy>
  <cp:revision>3</cp:revision>
  <dcterms:created xsi:type="dcterms:W3CDTF">2013-12-23T23:15:00Z</dcterms:created>
  <dcterms:modified xsi:type="dcterms:W3CDTF">2026-07-01T08:44:00Z</dcterms:modified>
  <cp:category/>
</cp:coreProperties>
</file>