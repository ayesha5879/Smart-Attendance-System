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CF8" w:rsidRDefault="00EF7CF8" w:rsidP="00EF7CF8">
      <w:pPr>
        <w:jc w:val="center"/>
      </w:pPr>
      <w:r w:rsidRPr="002C79FE">
        <w:rPr>
          <w:b/>
          <w:sz w:val="40"/>
          <w:u w:val="single"/>
        </w:rPr>
        <w:t>SOFTWARE ENGINEERING PROJECT</w:t>
      </w:r>
      <w:r>
        <w:rPr>
          <w:color w:val="4F46E5"/>
        </w:rPr>
        <w:br/>
      </w:r>
      <w:r>
        <w:rPr>
          <w:noProof/>
        </w:rPr>
        <w:drawing>
          <wp:inline distT="0" distB="0" distL="0" distR="0" wp14:anchorId="01D1F6DE" wp14:editId="6EF8433D">
            <wp:extent cx="2752725" cy="27527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F8" w:rsidRPr="002C79FE" w:rsidRDefault="00EF7CF8" w:rsidP="00EF7CF8">
      <w:pPr>
        <w:jc w:val="center"/>
        <w:rPr>
          <w:b/>
          <w:sz w:val="36"/>
          <w:u w:val="single"/>
        </w:rPr>
      </w:pPr>
      <w:r w:rsidRPr="002C79FE">
        <w:rPr>
          <w:b/>
          <w:sz w:val="36"/>
          <w:u w:val="single"/>
        </w:rPr>
        <w:t>PROJECT NAME:</w:t>
      </w:r>
    </w:p>
    <w:p w:rsidR="00EF7CF8" w:rsidRPr="002C79FE" w:rsidRDefault="00EF7CF8" w:rsidP="00EF7CF8">
      <w:pPr>
        <w:jc w:val="center"/>
        <w:rPr>
          <w:b/>
        </w:rPr>
      </w:pPr>
      <w:r>
        <w:rPr>
          <w:b/>
          <w:sz w:val="36"/>
        </w:rPr>
        <w:t xml:space="preserve">SMART ATTENDANCE </w:t>
      </w:r>
      <w:r w:rsidRPr="002C79FE">
        <w:rPr>
          <w:b/>
          <w:sz w:val="36"/>
        </w:rPr>
        <w:t>MANAGEMENT SYSTEM</w:t>
      </w:r>
      <w:r w:rsidRPr="002C79FE">
        <w:rPr>
          <w:b/>
        </w:rPr>
        <w:br/>
      </w:r>
    </w:p>
    <w:p w:rsidR="00EF7CF8" w:rsidRPr="003A34A0" w:rsidRDefault="00EF7CF8" w:rsidP="00EF7CF8">
      <w:pPr>
        <w:jc w:val="center"/>
        <w:rPr>
          <w:sz w:val="24"/>
        </w:rPr>
      </w:pPr>
      <w:r w:rsidRPr="002C79FE">
        <w:rPr>
          <w:b/>
          <w:sz w:val="36"/>
          <w:u w:val="single"/>
        </w:rPr>
        <w:t xml:space="preserve">DOCUMENT </w:t>
      </w:r>
      <w:r w:rsidRPr="002C79FE">
        <w:rPr>
          <w:b/>
          <w:sz w:val="36"/>
        </w:rPr>
        <w:t xml:space="preserve">: </w:t>
      </w:r>
      <w:r>
        <w:rPr>
          <w:b/>
          <w:sz w:val="36"/>
        </w:rPr>
        <w:t>UML DIGRAMS</w:t>
      </w:r>
      <w:bookmarkStart w:id="0" w:name="_GoBack"/>
      <w:bookmarkEnd w:id="0"/>
      <w:r w:rsidRPr="002C79FE">
        <w:rPr>
          <w:b/>
          <w:i/>
          <w:sz w:val="24"/>
        </w:rPr>
        <w:br/>
      </w:r>
      <w:r w:rsidRPr="00A835DF">
        <w:rPr>
          <w:i/>
          <w:sz w:val="24"/>
        </w:rPr>
        <w:br/>
      </w:r>
      <w:r w:rsidRPr="00A835DF">
        <w:rPr>
          <w:i/>
          <w:sz w:val="24"/>
        </w:rPr>
        <w:br/>
      </w:r>
    </w:p>
    <w:p w:rsidR="00EF7CF8" w:rsidRPr="003A34A0" w:rsidRDefault="00EF7CF8" w:rsidP="00EF7CF8">
      <w:pPr>
        <w:jc w:val="center"/>
        <w:rPr>
          <w:sz w:val="32"/>
        </w:rPr>
      </w:pPr>
      <w:r w:rsidRPr="003A34A0">
        <w:rPr>
          <w:sz w:val="32"/>
        </w:rPr>
        <w:t>Submitted in partial fulfillment of the requirements for the Degree of</w:t>
      </w:r>
      <w:r w:rsidRPr="003A34A0">
        <w:rPr>
          <w:sz w:val="32"/>
        </w:rPr>
        <w:br/>
        <w:t xml:space="preserve">Bachelor of Science in Artificial intelligence </w:t>
      </w:r>
      <w:r w:rsidRPr="003A34A0">
        <w:rPr>
          <w:sz w:val="32"/>
        </w:rPr>
        <w:br/>
      </w:r>
      <w:r w:rsidRPr="003A34A0">
        <w:rPr>
          <w:sz w:val="32"/>
        </w:rPr>
        <w:br/>
        <w:t>Submitted By:</w:t>
      </w:r>
      <w:r w:rsidRPr="003A34A0">
        <w:rPr>
          <w:sz w:val="32"/>
        </w:rPr>
        <w:br/>
        <w:t>Aisha Latif (23108104)</w:t>
      </w:r>
    </w:p>
    <w:p w:rsidR="00EF7CF8" w:rsidRDefault="00EF7CF8" w:rsidP="00EF7CF8">
      <w:pPr>
        <w:jc w:val="center"/>
        <w:rPr>
          <w:sz w:val="32"/>
        </w:rPr>
      </w:pPr>
      <w:r w:rsidRPr="003A34A0">
        <w:rPr>
          <w:sz w:val="32"/>
        </w:rPr>
        <w:t xml:space="preserve"> </w:t>
      </w:r>
      <w:r w:rsidRPr="003A34A0">
        <w:rPr>
          <w:sz w:val="32"/>
        </w:rPr>
        <w:br/>
        <w:t>Supervisor:</w:t>
      </w:r>
      <w:r w:rsidRPr="003A34A0">
        <w:rPr>
          <w:sz w:val="32"/>
        </w:rPr>
        <w:br/>
        <w:t xml:space="preserve">Sir </w:t>
      </w:r>
      <w:proofErr w:type="spellStart"/>
      <w:r w:rsidRPr="003A34A0">
        <w:rPr>
          <w:sz w:val="32"/>
        </w:rPr>
        <w:t>Shakir</w:t>
      </w:r>
      <w:proofErr w:type="spellEnd"/>
    </w:p>
    <w:p w:rsidR="00BF3AFE" w:rsidRDefault="00EF7CF8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lastRenderedPageBreak/>
        <w:t>1. System Architectural Overview</w:t>
      </w:r>
    </w:p>
    <w:p w:rsidR="00BF3AFE" w:rsidRDefault="00EF7CF8">
      <w:pPr>
        <w:spacing w:after="160"/>
      </w:pPr>
      <w:r>
        <w:rPr>
          <w:rFonts w:ascii="Calibri" w:hAnsi="Calibri"/>
        </w:rPr>
        <w:t xml:space="preserve">The Smart Attendance Management System </w:t>
      </w:r>
      <w:r>
        <w:rPr>
          <w:rFonts w:ascii="Calibri" w:hAnsi="Calibri"/>
        </w:rPr>
        <w:t>implements a three-tier architectural pattern consisting of: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Presentation Tier: React application built using Vite and styled with Tailwind CSS, utilizing HTML5 Canvas for camera stream display.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Logic Tier: Node.js and Express RESTful API server. Implement</w:t>
      </w:r>
      <w:r>
        <w:rPr>
          <w:rFonts w:ascii="Calibri" w:hAnsi="Calibri"/>
        </w:rPr>
        <w:t>s face-api.js and sharp for image processing and neural network-based matching.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Data Tier: PostgreSQL or SQLite relational database managed using the Sequelize Object-Relational Mapper (ORM).</w:t>
      </w:r>
    </w:p>
    <w:p w:rsidR="00BF3AFE" w:rsidRDefault="00EF7CF8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Use Case Diagrams</w:t>
      </w:r>
    </w:p>
    <w:p w:rsidR="00BF3AFE" w:rsidRDefault="00EF7CF8">
      <w:pPr>
        <w:spacing w:after="160"/>
      </w:pPr>
      <w:r>
        <w:rPr>
          <w:rFonts w:ascii="Calibri" w:hAnsi="Calibri"/>
        </w:rPr>
        <w:t>Below is the mapping of system use cases in</w:t>
      </w:r>
      <w:r>
        <w:rPr>
          <w:rFonts w:ascii="Calibri" w:hAnsi="Calibri"/>
        </w:rPr>
        <w:t>dicating interactions between Actors and System boundary features: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1728"/>
        <w:gridCol w:w="3600"/>
      </w:tblGrid>
      <w:tr w:rsidR="00BF3AFE">
        <w:trPr>
          <w:jc w:val="center"/>
        </w:trPr>
        <w:tc>
          <w:tcPr>
            <w:tcW w:w="1440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 Case ID</w:t>
            </w:r>
          </w:p>
        </w:tc>
        <w:tc>
          <w:tcPr>
            <w:tcW w:w="2592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 Case Name</w:t>
            </w:r>
          </w:p>
        </w:tc>
        <w:tc>
          <w:tcPr>
            <w:tcW w:w="1728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Primary Actor</w:t>
            </w:r>
          </w:p>
        </w:tc>
        <w:tc>
          <w:tcPr>
            <w:tcW w:w="3600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UC-01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Authenticate User</w:t>
            </w:r>
          </w:p>
        </w:tc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 / Student</w:t>
            </w:r>
          </w:p>
        </w:tc>
        <w:tc>
          <w:tcPr>
            <w:tcW w:w="360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Authenticates credentials and generates JWT session tokens.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UC-02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Register Student Face</w:t>
            </w:r>
          </w:p>
        </w:tc>
        <w:tc>
          <w:tcPr>
            <w:tcW w:w="172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360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Captures student photo, generates facial coordinates, and saves descriptors.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UC-03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Create Course</w:t>
            </w:r>
          </w:p>
        </w:tc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360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Adds course details, assign instructors, and set semester requirements.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UC-04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Enroll Students</w:t>
            </w:r>
          </w:p>
        </w:tc>
        <w:tc>
          <w:tcPr>
            <w:tcW w:w="172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360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Enrolls registered students into their respective </w:t>
            </w:r>
            <w:r>
              <w:rPr>
                <w:rFonts w:ascii="Calibri" w:hAnsi="Calibri"/>
                <w:sz w:val="20"/>
              </w:rPr>
              <w:t>courses.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UC-05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Mark Attendance</w:t>
            </w:r>
          </w:p>
        </w:tc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Student (via Webcam)</w:t>
            </w:r>
          </w:p>
        </w:tc>
        <w:tc>
          <w:tcPr>
            <w:tcW w:w="360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Detects student face, compares descriptors, and records presence.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UC-06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Manual Correction</w:t>
            </w:r>
          </w:p>
        </w:tc>
        <w:tc>
          <w:tcPr>
            <w:tcW w:w="172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 / Student</w:t>
            </w:r>
          </w:p>
        </w:tc>
        <w:tc>
          <w:tcPr>
            <w:tcW w:w="3600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Students request changes; Admins review, approve, or deny adjustments.</w:t>
            </w:r>
          </w:p>
        </w:tc>
      </w:tr>
      <w:tr w:rsidR="00BF3AFE">
        <w:trPr>
          <w:jc w:val="center"/>
        </w:trPr>
        <w:tc>
          <w:tcPr>
            <w:tcW w:w="144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UC-07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Generate Reports</w:t>
            </w:r>
          </w:p>
        </w:tc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3600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Exports attendance metrics to Excel spreadsheets or PDF documents.</w:t>
            </w:r>
          </w:p>
        </w:tc>
      </w:tr>
    </w:tbl>
    <w:p w:rsidR="00BF3AFE" w:rsidRDefault="00BF3AFE">
      <w:pPr>
        <w:spacing w:before="120"/>
      </w:pPr>
    </w:p>
    <w:p w:rsidR="00BF3AFE" w:rsidRDefault="00EF7CF8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3. Class Diagram Specification</w:t>
      </w:r>
    </w:p>
    <w:p w:rsidR="00BF3AFE" w:rsidRDefault="00EF7CF8">
      <w:pPr>
        <w:spacing w:after="160"/>
      </w:pPr>
      <w:r>
        <w:rPr>
          <w:rFonts w:ascii="Calibri" w:hAnsi="Calibri"/>
        </w:rPr>
        <w:t>The class structure defines system data models and the functions they support. Database tables correspond to these entity structures: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592"/>
        <w:gridCol w:w="2592"/>
        <w:gridCol w:w="2448"/>
      </w:tblGrid>
      <w:tr w:rsidR="00BF3AFE">
        <w:trPr>
          <w:jc w:val="center"/>
        </w:trPr>
        <w:tc>
          <w:tcPr>
            <w:tcW w:w="1728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Class Name</w:t>
            </w:r>
          </w:p>
        </w:tc>
        <w:tc>
          <w:tcPr>
            <w:tcW w:w="2592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Key </w:t>
            </w:r>
            <w:r>
              <w:rPr>
                <w:rFonts w:ascii="Arial" w:hAnsi="Arial"/>
                <w:b/>
                <w:color w:val="FFFFFF"/>
                <w:sz w:val="20"/>
              </w:rPr>
              <w:t>Attributes</w:t>
            </w:r>
          </w:p>
        </w:tc>
        <w:tc>
          <w:tcPr>
            <w:tcW w:w="2592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Key Methods</w:t>
            </w:r>
          </w:p>
        </w:tc>
        <w:tc>
          <w:tcPr>
            <w:tcW w:w="2448" w:type="dxa"/>
            <w:shd w:val="clear" w:color="auto" w:fill="1A365D"/>
          </w:tcPr>
          <w:p w:rsidR="00BF3AFE" w:rsidRDefault="00EF7CF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Associations</w:t>
            </w:r>
          </w:p>
        </w:tc>
      </w:tr>
      <w:tr w:rsidR="00BF3AFE">
        <w:trPr>
          <w:jc w:val="center"/>
        </w:trPr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id, name, email, password, role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create(), authenticate(), updateProfile()</w:t>
            </w:r>
          </w:p>
        </w:tc>
        <w:tc>
          <w:tcPr>
            <w:tcW w:w="244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One-to-One with Student</w:t>
            </w:r>
          </w:p>
        </w:tc>
      </w:tr>
      <w:tr w:rsidR="00BF3AFE">
        <w:trPr>
          <w:jc w:val="center"/>
        </w:trPr>
        <w:tc>
          <w:tcPr>
            <w:tcW w:w="172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id, studentId, fullName, department, faceEmbedding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enrollInCourse(), getAttendanceHistory()</w:t>
            </w:r>
          </w:p>
        </w:tc>
        <w:tc>
          <w:tcPr>
            <w:tcW w:w="244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Many-to-Many </w:t>
            </w:r>
            <w:r>
              <w:rPr>
                <w:rFonts w:ascii="Calibri" w:hAnsi="Calibri"/>
                <w:sz w:val="20"/>
              </w:rPr>
              <w:t>with Course</w:t>
            </w:r>
          </w:p>
        </w:tc>
      </w:tr>
      <w:tr w:rsidR="00BF3AFE">
        <w:trPr>
          <w:jc w:val="center"/>
        </w:trPr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Course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id, courseCode, courseName, instructor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createSession(), calculateStats()</w:t>
            </w:r>
          </w:p>
        </w:tc>
        <w:tc>
          <w:tcPr>
            <w:tcW w:w="244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Many-to-Many with Student</w:t>
            </w:r>
          </w:p>
        </w:tc>
      </w:tr>
      <w:tr w:rsidR="00BF3AFE">
        <w:trPr>
          <w:jc w:val="center"/>
        </w:trPr>
        <w:tc>
          <w:tcPr>
            <w:tcW w:w="172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AttendanceSession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id, courseId, sessionDate, </w:t>
            </w:r>
            <w:r>
              <w:rPr>
                <w:rFonts w:ascii="Calibri" w:hAnsi="Calibri"/>
                <w:sz w:val="20"/>
              </w:rPr>
              <w:lastRenderedPageBreak/>
              <w:t>startTime, status</w:t>
            </w:r>
          </w:p>
        </w:tc>
        <w:tc>
          <w:tcPr>
            <w:tcW w:w="2592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lastRenderedPageBreak/>
              <w:t xml:space="preserve">start(), end(), </w:t>
            </w:r>
            <w:r>
              <w:rPr>
                <w:rFonts w:ascii="Calibri" w:hAnsi="Calibri"/>
                <w:sz w:val="20"/>
              </w:rPr>
              <w:lastRenderedPageBreak/>
              <w:t>getAttendanceCount()</w:t>
            </w:r>
          </w:p>
        </w:tc>
        <w:tc>
          <w:tcPr>
            <w:tcW w:w="2448" w:type="dxa"/>
            <w:shd w:val="clear" w:color="auto" w:fill="F7FAFC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lastRenderedPageBreak/>
              <w:t xml:space="preserve">One-to-Many with </w:t>
            </w:r>
            <w:r>
              <w:rPr>
                <w:rFonts w:ascii="Calibri" w:hAnsi="Calibri"/>
                <w:sz w:val="20"/>
              </w:rPr>
              <w:lastRenderedPageBreak/>
              <w:t>Attendance</w:t>
            </w:r>
          </w:p>
        </w:tc>
      </w:tr>
      <w:tr w:rsidR="00BF3AFE">
        <w:trPr>
          <w:jc w:val="center"/>
        </w:trPr>
        <w:tc>
          <w:tcPr>
            <w:tcW w:w="172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lastRenderedPageBreak/>
              <w:t>Attendance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id, studentId, courseId, sessionId, status</w:t>
            </w:r>
          </w:p>
        </w:tc>
        <w:tc>
          <w:tcPr>
            <w:tcW w:w="2592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markPresent(), exportReport()</w:t>
            </w:r>
          </w:p>
        </w:tc>
        <w:tc>
          <w:tcPr>
            <w:tcW w:w="2448" w:type="dxa"/>
            <w:shd w:val="clear" w:color="auto" w:fill="FFFFFF"/>
          </w:tcPr>
          <w:p w:rsidR="00BF3AFE" w:rsidRDefault="00EF7CF8">
            <w:pPr>
              <w:spacing w:after="40"/>
            </w:pPr>
            <w:r>
              <w:rPr>
                <w:rFonts w:ascii="Calibri" w:hAnsi="Calibri"/>
                <w:sz w:val="20"/>
              </w:rPr>
              <w:t>Belongs to Session, Student</w:t>
            </w:r>
          </w:p>
        </w:tc>
      </w:tr>
    </w:tbl>
    <w:p w:rsidR="00BF3AFE" w:rsidRDefault="00BF3AFE">
      <w:pPr>
        <w:spacing w:before="120"/>
      </w:pPr>
    </w:p>
    <w:p w:rsidR="00BF3AFE" w:rsidRDefault="00EF7CF8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Sequence Diagram: Live Face Recognition</w:t>
      </w:r>
    </w:p>
    <w:p w:rsidR="00BF3AFE" w:rsidRDefault="00EF7CF8">
      <w:pPr>
        <w:spacing w:after="160"/>
      </w:pPr>
      <w:r>
        <w:rPr>
          <w:rFonts w:ascii="Calibri" w:hAnsi="Calibri"/>
        </w:rPr>
        <w:t xml:space="preserve">This sequence describes the step-by-step communication between modules when a student registers </w:t>
      </w:r>
      <w:r>
        <w:rPr>
          <w:rFonts w:ascii="Calibri" w:hAnsi="Calibri"/>
        </w:rPr>
        <w:t>attendance: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1. Student stands in front of camera; Frontend captures webcam snapshot (Base64).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2. Frontend sends POST request with image data to '/api/face/recognize'.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3. Backend API forwards image buffer to FaceService helper.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4. FaceService calls face-api</w:t>
      </w:r>
      <w:r>
        <w:rPr>
          <w:rFonts w:ascii="Calibri" w:hAnsi="Calibri"/>
        </w:rPr>
        <w:t>.js, performing face detection and descriptor extraction.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5. FaceService queries Database for enrolled student embeddings.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6. Database returns embeddings array; FaceService compares them using Cosine similarity.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 xml:space="preserve">7. FaceService returns matched studentId </w:t>
      </w:r>
      <w:r>
        <w:rPr>
          <w:rFonts w:ascii="Calibri" w:hAnsi="Calibri"/>
        </w:rPr>
        <w:t>(confidence &gt; threshold).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8. Backend updates Attendance table, marking student 'present'.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9. Backend responds to Frontend with success; UI displays student profile and confirmation message.</w:t>
      </w:r>
    </w:p>
    <w:p w:rsidR="00BF3AFE" w:rsidRDefault="00EF7CF8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5. Entity Relationship (ER) Schema</w:t>
      </w:r>
    </w:p>
    <w:p w:rsidR="00BF3AFE" w:rsidRDefault="00EF7CF8">
      <w:pPr>
        <w:spacing w:after="160"/>
      </w:pPr>
      <w:r>
        <w:rPr>
          <w:rFonts w:ascii="Calibri" w:hAnsi="Calibri"/>
        </w:rPr>
        <w:t xml:space="preserve">The database structure follows </w:t>
      </w:r>
      <w:r>
        <w:rPr>
          <w:rFonts w:ascii="Calibri" w:hAnsi="Calibri"/>
        </w:rPr>
        <w:t>relational constraints with 1:1, 1:N, and N:M cardinalities: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Users (1) &lt;----&gt; (0..1) Students [One-to-One relationship for credentials]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Students (1) &lt;----&gt; (0..N) Enrollments &lt;----&gt; (1) Courses [Many-to-Many enrollment]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 xml:space="preserve">Courses (1) &lt;----&gt; (0..N) </w:t>
      </w:r>
      <w:r>
        <w:rPr>
          <w:rFonts w:ascii="Calibri" w:hAnsi="Calibri"/>
        </w:rPr>
        <w:t>AttendanceSessions [One-to-Many sessions per course]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AttendanceSessions (1) &lt;----&gt; (0..N) Attendance [One-to-Many logs per session]</w:t>
      </w:r>
    </w:p>
    <w:p w:rsidR="00BF3AFE" w:rsidRDefault="00EF7CF8">
      <w:pPr>
        <w:pStyle w:val="ListBullet"/>
        <w:spacing w:after="80"/>
      </w:pPr>
      <w:r>
        <w:rPr>
          <w:rFonts w:ascii="Calibri" w:hAnsi="Calibri"/>
        </w:rPr>
        <w:t>Students (1) &lt;----&gt; (0..N) Attendance [One-to-Many attendance logs per student]</w:t>
      </w:r>
    </w:p>
    <w:sectPr w:rsidR="00BF3A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AFE"/>
    <w:rsid w:val="00CB0664"/>
    <w:rsid w:val="00EF7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518EE"/>
  <w14:defaultImageDpi w14:val="300"/>
  <w15:docId w15:val="{41E8C30C-542E-466C-9D8C-A090BF29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FBCCDD-F5A9-4200-A045-1D76B78C6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ESHOP</cp:lastModifiedBy>
  <cp:revision>2</cp:revision>
  <dcterms:created xsi:type="dcterms:W3CDTF">2013-12-23T23:15:00Z</dcterms:created>
  <dcterms:modified xsi:type="dcterms:W3CDTF">2026-07-01T08:47:00Z</dcterms:modified>
  <cp:category/>
</cp:coreProperties>
</file>